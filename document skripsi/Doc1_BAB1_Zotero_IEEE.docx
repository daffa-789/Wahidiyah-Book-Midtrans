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692B8" w14:textId="77777777" w:rsidR="00E6158C" w:rsidRDefault="00000000">
      <w:pPr>
        <w:spacing w:line="240" w:lineRule="auto"/>
      </w:pPr>
      <w:r>
        <w:fldChar w:fldCharType="begin"/>
      </w:r>
      <w:r>
        <w:instrText xml:space="preserve"> ADDIN ZOTERO_DOCUMENT_PREF {"dataVersion":4,"style":{"master":"IEEE","locale":"en-US"}} </w:instrText>
      </w:r>
      <w:r>
        <w:fldChar w:fldCharType="separate"/>
      </w:r>
      <w:r>
        <w:fldChar w:fldCharType="end"/>
      </w:r>
    </w:p>
    <w:p w14:paraId="15078DB0" w14:textId="77777777" w:rsidR="00E6158C" w:rsidRDefault="00000000">
      <w:pPr>
        <w:spacing w:before="120" w:after="360" w:line="240" w:lineRule="auto"/>
        <w:jc w:val="center"/>
      </w:pPr>
      <w:r>
        <w:rPr>
          <w:noProof/>
        </w:rPr>
        <w:drawing>
          <wp:inline distT="0" distB="0" distL="0" distR="0" wp14:anchorId="0BE7212D" wp14:editId="3CF08022">
            <wp:extent cx="18756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emplate.png"/>
                    <pic:cNvPicPr/>
                  </pic:nvPicPr>
                  <pic:blipFill>
                    <a:blip r:embed="rId8"/>
                    <a:stretch>
                      <a:fillRect/>
                    </a:stretch>
                  </pic:blipFill>
                  <pic:spPr>
                    <a:xfrm>
                      <a:off x="0" y="0"/>
                      <a:ext cx="1875600" cy="1828800"/>
                    </a:xfrm>
                    <a:prstGeom prst="rect">
                      <a:avLst/>
                    </a:prstGeom>
                  </pic:spPr>
                </pic:pic>
              </a:graphicData>
            </a:graphic>
          </wp:inline>
        </w:drawing>
      </w:r>
    </w:p>
    <w:p w14:paraId="5DD361B1" w14:textId="77777777" w:rsidR="00E6158C" w:rsidRDefault="00000000">
      <w:pPr>
        <w:spacing w:before="480" w:after="120" w:line="240" w:lineRule="auto"/>
        <w:jc w:val="center"/>
      </w:pPr>
      <w:r>
        <w:rPr>
          <w:b/>
          <w:sz w:val="28"/>
        </w:rPr>
        <w:t>RANCANG BANGUN APLIKASI EBOOK WAHIDIYAH BERBASIS WEB DENGAN PEMBACA PDF TERPROTEKSI, KEANGGOTAAN PRO, PEMBAYARAN QRIS VIA MIDTRANS CORE API, DAN AUTENTIKASI MULTI-CHANNEL WHATSAPP</w:t>
      </w:r>
    </w:p>
    <w:p w14:paraId="1157AB74" w14:textId="77777777" w:rsidR="00E6158C" w:rsidRDefault="00000000">
      <w:pPr>
        <w:spacing w:before="360" w:after="120" w:line="240" w:lineRule="auto"/>
        <w:jc w:val="center"/>
      </w:pPr>
      <w:r>
        <w:rPr>
          <w:b/>
          <w:sz w:val="28"/>
        </w:rPr>
        <w:t>PROPOSAL PENELITIAN</w:t>
      </w:r>
    </w:p>
    <w:p w14:paraId="6B59470C" w14:textId="77777777" w:rsidR="00E6158C" w:rsidRDefault="00000000">
      <w:pPr>
        <w:spacing w:before="360" w:line="240" w:lineRule="auto"/>
        <w:jc w:val="center"/>
      </w:pPr>
      <w:r>
        <w:t>Oleh</w:t>
      </w:r>
    </w:p>
    <w:p w14:paraId="5B078341" w14:textId="77777777" w:rsidR="00E6158C" w:rsidRDefault="00000000">
      <w:pPr>
        <w:spacing w:before="120" w:line="240" w:lineRule="auto"/>
        <w:jc w:val="center"/>
      </w:pPr>
      <w:r>
        <w:rPr>
          <w:b/>
        </w:rPr>
        <w:t>GHAZALAH RAMADHAN DAFFA FIRJATULLAH</w:t>
      </w:r>
    </w:p>
    <w:p w14:paraId="4A434408" w14:textId="77777777" w:rsidR="00E6158C" w:rsidRDefault="00000000">
      <w:pPr>
        <w:spacing w:before="120" w:after="480" w:line="240" w:lineRule="auto"/>
        <w:jc w:val="center"/>
      </w:pPr>
      <w:r>
        <w:t>NIM 2023210156</w:t>
      </w:r>
    </w:p>
    <w:p w14:paraId="1195C492" w14:textId="77777777" w:rsidR="00E6158C" w:rsidRDefault="00000000">
      <w:pPr>
        <w:spacing w:line="240" w:lineRule="auto"/>
        <w:jc w:val="center"/>
      </w:pPr>
      <w:r>
        <w:rPr>
          <w:b/>
        </w:rPr>
        <w:t>UNIVERSITAS WAHIDIYAH KEDIRI</w:t>
      </w:r>
    </w:p>
    <w:p w14:paraId="39A2CA77" w14:textId="77777777" w:rsidR="00E6158C" w:rsidRPr="00481F62" w:rsidRDefault="00000000">
      <w:pPr>
        <w:spacing w:line="240" w:lineRule="auto"/>
        <w:jc w:val="center"/>
        <w:rPr>
          <w:lang w:val="sv-SE"/>
        </w:rPr>
      </w:pPr>
      <w:r w:rsidRPr="00481F62">
        <w:rPr>
          <w:b/>
          <w:lang w:val="sv-SE"/>
        </w:rPr>
        <w:t>FAKULTAS KEGURUAN DAN ILMU PENDIDIKAN</w:t>
      </w:r>
    </w:p>
    <w:p w14:paraId="353DFE43" w14:textId="77777777" w:rsidR="00E6158C" w:rsidRPr="00481F62" w:rsidRDefault="00000000">
      <w:pPr>
        <w:spacing w:line="240" w:lineRule="auto"/>
        <w:jc w:val="center"/>
        <w:rPr>
          <w:lang w:val="sv-SE"/>
        </w:rPr>
      </w:pPr>
      <w:r w:rsidRPr="00481F62">
        <w:rPr>
          <w:b/>
          <w:lang w:val="sv-SE"/>
        </w:rPr>
        <w:t>PROGRAM STUDI SISTEM INFORMASI</w:t>
      </w:r>
    </w:p>
    <w:p w14:paraId="265031AC" w14:textId="77777777" w:rsidR="00E6158C" w:rsidRPr="00481F62" w:rsidRDefault="00000000">
      <w:pPr>
        <w:spacing w:before="240" w:line="240" w:lineRule="auto"/>
        <w:jc w:val="center"/>
        <w:rPr>
          <w:lang w:val="sv-SE"/>
        </w:rPr>
      </w:pPr>
      <w:r w:rsidRPr="00481F62">
        <w:rPr>
          <w:lang w:val="sv-SE"/>
        </w:rPr>
        <w:t>2026</w:t>
      </w:r>
    </w:p>
    <w:p w14:paraId="6D8E6B73" w14:textId="77777777" w:rsidR="00E6158C" w:rsidRPr="00481F62" w:rsidRDefault="00E6158C">
      <w:pPr>
        <w:rPr>
          <w:lang w:val="sv-SE"/>
        </w:rPr>
        <w:sectPr w:rsidR="00E6158C" w:rsidRPr="00481F62">
          <w:headerReference w:type="default" r:id="rId9"/>
          <w:footerReference w:type="default" r:id="rId10"/>
          <w:headerReference w:type="first" r:id="rId11"/>
          <w:footerReference w:type="first" r:id="rId12"/>
          <w:pgSz w:w="11906" w:h="16838"/>
          <w:pgMar w:top="2268" w:right="1701" w:bottom="1701" w:left="2268" w:header="1134" w:footer="1134" w:gutter="0"/>
          <w:pgNumType w:fmt="lowerRoman" w:start="1"/>
          <w:cols w:space="720"/>
          <w:docGrid w:linePitch="360"/>
        </w:sectPr>
      </w:pPr>
    </w:p>
    <w:p w14:paraId="0BBCFE10" w14:textId="77777777" w:rsidR="00E6158C" w:rsidRPr="00481F62" w:rsidRDefault="00000000">
      <w:pPr>
        <w:keepNext/>
        <w:spacing w:before="240" w:after="240"/>
        <w:jc w:val="center"/>
        <w:rPr>
          <w:lang w:val="sv-SE"/>
        </w:rPr>
      </w:pPr>
      <w:r w:rsidRPr="00481F62">
        <w:rPr>
          <w:b/>
          <w:lang w:val="sv-SE"/>
        </w:rPr>
        <w:lastRenderedPageBreak/>
        <w:t>BAB I</w:t>
      </w:r>
      <w:r w:rsidRPr="00481F62">
        <w:rPr>
          <w:b/>
          <w:lang w:val="sv-SE"/>
        </w:rPr>
        <w:br/>
        <w:t>PENDAHULUAN</w:t>
      </w:r>
    </w:p>
    <w:p w14:paraId="6C6B52D9" w14:textId="77777777" w:rsidR="00E6158C" w:rsidRPr="00481F62" w:rsidRDefault="00000000">
      <w:pPr>
        <w:keepNext/>
        <w:spacing w:before="240" w:after="120"/>
        <w:ind w:left="283" w:hanging="283"/>
        <w:outlineLvl w:val="1"/>
        <w:rPr>
          <w:lang w:val="sv-SE"/>
        </w:rPr>
      </w:pPr>
      <w:r w:rsidRPr="00481F62">
        <w:rPr>
          <w:b/>
          <w:lang w:val="sv-SE"/>
        </w:rPr>
        <w:t>A. Latar Belakang</w:t>
      </w:r>
    </w:p>
    <w:p w14:paraId="6C564105" w14:textId="77777777" w:rsidR="00E6158C" w:rsidRPr="00481F62" w:rsidRDefault="00000000">
      <w:pPr>
        <w:ind w:firstLine="720"/>
        <w:jc w:val="both"/>
        <w:rPr>
          <w:lang w:val="sv-SE"/>
        </w:rPr>
      </w:pPr>
      <w:r w:rsidRPr="00481F62">
        <w:rPr>
          <w:lang w:val="sv-SE"/>
        </w:rPr>
        <w:t>Wahidiyah memiliki sejumlah bahan kajian dan bacaan yang menjadi rujukan para pengamal, antara lain Kuliah Wahidiyah, Upgrading, dan Bimbingan Praktis Mujahadah. Bahan-bahan tersebut telah tersebar ke berbagai daerah melalui jaringan pengamal yang ikut membantu penyebarannya. Akan tetapi, jalur penyebaran itu hingga kini masih mengandalkan saluran fisik: bahan kajian difotokopi, dipesan melalui perantara, atau dibagikan langsung dari satu daerah ke daerah lain. Sementara itu, Wahidiyah di Kedunglo, Kediri, belum memiliki kanal digital untuk menyajikan bahan kajiannya dalam bentuk daring. Kondisi itu menyulitkan siapa pun yang berada di luar jaringan penyebaran yang sudah ada, memperlambat penelusuran bahan kajian lama, dan membuat data penyebaran sulit dipantau secara menyeluruh.</w:t>
      </w:r>
    </w:p>
    <w:p w14:paraId="44095620" w14:textId="0DF219F5" w:rsidR="00E6158C" w:rsidRPr="00481F62" w:rsidRDefault="00000000">
      <w:pPr>
        <w:ind w:firstLine="720"/>
        <w:jc w:val="both"/>
      </w:pPr>
      <w:r w:rsidRPr="00481F62">
        <w:rPr>
          <w:lang w:val="sv-SE"/>
        </w:rPr>
        <w:t xml:space="preserve">Kebiasaan membaca sendiri telah bergeser ke kanal digital. Pembaca kini terbiasa memperoleh buku dalam bentuk berkas digital yang bisa dibuka dari ponsel, dibawa ke mana saja, dan diakses tanpa menunggu pengiriman. Beberapa penelitian menunjukkan bahwa layanan buku berbasis web mampu memperluas jangkauan penjualan dan menyederhanakan proses pemesanan. Budi Hartono </w:t>
      </w:r>
      <w:r>
        <w:fldChar w:fldCharType="begin"/>
      </w:r>
      <w:r w:rsidR="00481F62">
        <w:rPr>
          <w:lang w:val="sv-SE"/>
        </w:rPr>
        <w:instrText xml:space="preserve"> ADDIN ZOTERO_ITEM CSL_CITATION {"citationID":"cite-001","properties":{"formattedCitation":"[1]","plainCitation":"[1]","noteIndex":0},"citationItems":[{"id":286,"uris":["http://zotero.org/users/20592852/items/HGLPV7CJ"],"itemData":{"id":286,"type":"article-journal","container-title":"Jurnal Ilmiah Sistem Informasi","DOI":"10.51903/qbaxkk13","ISSN":"2809-1507","issue":"3","language":"id","note":"SINTA-indexed journal","page":"11-18","source":"SINTA","title":"Sistem Informasi Penjualan Berbasis Web pada Toko Buku Putra Ilmu Semarang","volume":"3","author":[{"family":"Hartono","given":"Budi"}],"issued":{"date-parts":[["2025",1,3]]}}}],"schema":"https://github.com/citation-style-language/schema/raw/master/csl-citation.json"} </w:instrText>
      </w:r>
      <w:r>
        <w:fldChar w:fldCharType="separate"/>
      </w:r>
      <w:r w:rsidR="00481F62" w:rsidRPr="00481F62">
        <w:rPr>
          <w:lang w:val="sv-SE"/>
        </w:rPr>
        <w:t>[1]</w:t>
      </w:r>
      <w:r>
        <w:fldChar w:fldCharType="end"/>
      </w:r>
      <w:r w:rsidRPr="00481F62">
        <w:rPr>
          <w:lang w:val="sv-SE"/>
        </w:rPr>
        <w:t xml:space="preserve"> membangun sistem informasi penjualan berbasis web pada sebuah toko buku dan mencatat bahwa proses pemesanan berjalan lebih cepat dibanding pencatatan manual. Anjelia dkk. </w:t>
      </w:r>
      <w:r>
        <w:fldChar w:fldCharType="begin"/>
      </w:r>
      <w:r w:rsidR="00481F62">
        <w:rPr>
          <w:lang w:val="sv-SE"/>
        </w:rPr>
        <w:instrText xml:space="preserve"> ADDIN ZOTERO_ITEM CSL_CITATION {"citationID":"cite-002","properties":{"formattedCitation":"[2]","plainCitation":"[2]","noteIndex":0},"citationItems":[{"id":271,"uris":["http://zotero.org/users/20592852/items/6TE42R8Z"],"itemData":{"id":271,"type":"article-journal","container-title":"INTECH","DOI":"10.54895/intech.v4i1.1995","issue":"1","language":"id","note":"SINTA-indexed journal","page":"7-12","source":"SINTA","title":"Rancang Bangun Sistem Informasi Perpustakaan Berbasis Web pada SMAN 10 OKU","volume":"4","author":[{"family":"Anjelia","given":"Rina"},{"family":"Rahman","given":"Aulia"},{"family":"Destriarini","given":"Lesti"}],"issued":{"date-parts":[["2023"]]}}}],"schema":"https://github.com/citation-style-language/schema/raw/master/csl-citation.json"} </w:instrText>
      </w:r>
      <w:r>
        <w:fldChar w:fldCharType="separate"/>
      </w:r>
      <w:r w:rsidR="00481F62" w:rsidRPr="00481F62">
        <w:t>[2]</w:t>
      </w:r>
      <w:r>
        <w:fldChar w:fldCharType="end"/>
      </w:r>
      <w:r w:rsidRPr="00481F62">
        <w:t xml:space="preserve"> menerapkan sistem informasi pengelolaan buku berbasis </w:t>
      </w:r>
      <w:r w:rsidRPr="00481F62">
        <w:lastRenderedPageBreak/>
        <w:t xml:space="preserve">web dan mencatat perbaikan nyata dalam ketertiban data dibanding pencatatan manual. Wijana dan Prasetio </w:t>
      </w:r>
      <w:r>
        <w:fldChar w:fldCharType="begin"/>
      </w:r>
      <w:r w:rsidR="00481F62">
        <w:instrText xml:space="preserve"> ADDIN ZOTERO_ITEM CSL_CITATION {"citationID":"cite-003","properties":{"formattedCitation":"[3]","plainCitation":"[3]","noteIndex":0},"citationItems":[{"id":263,"uris":["http://zotero.org/users/20592852/items/7WPMDFWC"],"itemData":{"id":263,"type":"article-journal","abstract":"SMK Piramida beralamat di Jl.Gandang Kp.Popojok, Rancaekek, Kabupaten Bandung. Perpustakaan SMK Piramida dalam proses bisnisnya masih menggunakan sistem pencatatan manual sehingga sering terjadi kesalahan pada bagian-bagian tertentu seperti stok buku, kehilangan dan kerusakan pada laporan peminjaman atau pengembalian buku. Proses peminjaman, pengembalian dan pembuatan laporan kunjungan perpustakaan pun memerlukan waktu yang lama dalam pembuatannya. Tujuan dari penelitian untuk mengatasi permasalahan yang diuraikan diatas yaitu dengan membuat sistem informasi perpustakaan yang terkomputerisasi. Maka dari itu dibuatlah rancang bangun sistem informasi perpustakaan berbasis Website. Metode penelitian menggunakan metode deskriptif, metode untuk pengembangan sistem menggunakan metode Rational Unified Process (RUP) dengan alat pengembangan menggunakan Unified Modeling Language (UML). Berdasarkan rancang bangun sistem informasi diperoleh bahwa sistem yang dibuat dapat mempermudah proses transaksi peminjaman dan pengembalian buku, meminimalisir kehilangan atau kerusakan data pada transaksi peminjaman dan pengembalian, mempercepat pembuatan laporan pengunjung perpustakaan serta membuat informasi stok buku yang lebih terstruktur.","container-title":"INFORMASI (Jurnal Informatika dan Sistem Informasi)","DOI":"10.37424/informasi.v15i2.260","ISSN":"2715-7040","issue":"2","page":"181-190","publisher":"STMIK IM","title":"Rancang Rancang Bangun Sistem Informasi Perpustakaan Berbasis Website  di SMK Piramida Rancaekek","volume":"15","author":[{"family":"Wijana","given":"Miki"},{"family":"Prasetio","given":"Lukman Dimas"}],"issued":{"date-parts":[["2023",11,3]]}}}],"schema":"https://github.com/citation-style-language/schema/raw/master/csl-citation.json"} </w:instrText>
      </w:r>
      <w:r>
        <w:fldChar w:fldCharType="separate"/>
      </w:r>
      <w:r w:rsidR="00481F62" w:rsidRPr="00481F62">
        <w:t>[3]</w:t>
      </w:r>
      <w:r>
        <w:fldChar w:fldCharType="end"/>
      </w:r>
      <w:r w:rsidRPr="00481F62">
        <w:t xml:space="preserve"> melaporkan hasil serupa pada sistem informasi perpustakaan SMK Piramida Rancaekek, di mana katalog daring membantu pengguna menemukan buku tanpa harus berkomunikasi langsung dengan petugas.</w:t>
      </w:r>
    </w:p>
    <w:p w14:paraId="3539E676" w14:textId="77DB9026" w:rsidR="00E6158C" w:rsidRPr="00481F62" w:rsidRDefault="00000000">
      <w:pPr>
        <w:ind w:firstLine="720"/>
        <w:jc w:val="both"/>
        <w:rPr>
          <w:lang w:val="sv-SE"/>
        </w:rPr>
      </w:pPr>
      <w:r w:rsidRPr="00481F62">
        <w:rPr>
          <w:lang w:val="sv-SE"/>
        </w:rPr>
        <w:t xml:space="preserve">Langkah selanjutnya adalah menghadirkan buku digital yang dapat dibaca langsung dari perangkat pembaca, sehingga akses tidak lagi terikat pada ruang dan waktu. Aprilia dkk. </w:t>
      </w:r>
      <w:r>
        <w:fldChar w:fldCharType="begin"/>
      </w:r>
      <w:r w:rsidR="00481F62">
        <w:rPr>
          <w:lang w:val="sv-SE"/>
        </w:rPr>
        <w:instrText xml:space="preserve"> ADDIN ZOTERO_ITEM CSL_CITATION {"citationID":"cite-004","properties":{"formattedCitation":"[4]","plainCitation":"[4]","noteIndex":0},"citationItems":[{"id":282,"uris":["http://zotero.org/users/20592852/items/U8WRTGW5"],"itemData":{"id":282,"type":"article-journal","container-title":"JSiI (Jurnal Sistem Informasi)","DOI":"10.30656/jsii.v11i2.9196","ISSN":"2581-2181","issue":"2","language":"id","note":"SINTA-indexed journal","page":"97-103","source":"SINTA","title":"Evaluasi Pengalaman Pengguna Aplikasi Mobile Perpustakaan Digital Ipusnas Menggunakan Metode UX Honeycomb","volume":"11","author":[{"family":"Aprilia","given":"Nandita Ajeng"},{"family":"Faroqi","given":"Asif"},{"family":"Mukaromah","given":"Siti"}],"issued":{"date-parts":[["2024",9,15]]}}}],"schema":"https://github.com/citation-style-language/schema/raw/master/csl-citation.json"} </w:instrText>
      </w:r>
      <w:r>
        <w:fldChar w:fldCharType="separate"/>
      </w:r>
      <w:r w:rsidR="00481F62" w:rsidRPr="00481F62">
        <w:t>[4]</w:t>
      </w:r>
      <w:r>
        <w:fldChar w:fldCharType="end"/>
      </w:r>
      <w:r w:rsidRPr="00481F62">
        <w:t xml:space="preserve"> mengevaluasi pengalaman pengguna aplikasi buku digital Ipusnas dengan metode UX Honeycomb dan menyimpulkan bahwa kenyamanan berinteraksi, bukan sekadar kelengkapan fitur, menentukan apakah pengguna mau kembali menggunakan aplikasi tersebut. </w:t>
      </w:r>
      <w:r w:rsidRPr="00481F62">
        <w:rPr>
          <w:lang w:val="sv-SE"/>
        </w:rPr>
        <w:t>Temuan itu menegaskan bahwa aplikasi ebook harus dirancang dari sisi pembaca, bukan hanya dari sisi pengelola.</w:t>
      </w:r>
    </w:p>
    <w:p w14:paraId="094B18BC" w14:textId="32BFF194" w:rsidR="00E6158C" w:rsidRPr="00481F62" w:rsidRDefault="00000000">
      <w:pPr>
        <w:ind w:firstLine="720"/>
        <w:jc w:val="both"/>
        <w:rPr>
          <w:lang w:val="sv-SE"/>
        </w:rPr>
      </w:pPr>
      <w:r w:rsidRPr="00481F62">
        <w:rPr>
          <w:lang w:val="sv-SE"/>
        </w:rPr>
        <w:t xml:space="preserve">Akan tetapi, menyediakan buku digital saja belum cukup menjamin keberlanjutan usaha penerbitan. Pengelola tetap memerlukan sumber pendapatan untuk membiayai penerbitan karya baru dan pemeliharaan sistem. Model langganan atau keanggotaan berbayar telah terbukti diterapkan pada berbagai sistem informasi. Syaiful Arif dan Nudin </w:t>
      </w:r>
      <w:r>
        <w:fldChar w:fldCharType="begin"/>
      </w:r>
      <w:r w:rsidR="00481F62">
        <w:rPr>
          <w:lang w:val="sv-SE"/>
        </w:rPr>
        <w:instrText xml:space="preserve"> ADDIN ZOTERO_ITEM CSL_CITATION {"citationID":"cite-005","properties":{"formattedCitation":"[5]","plainCitation":"[5]","noteIndex":0},"citationItems":[{"id":287,"uris":["http://zotero.org/users/20592852/items/HVGPBD2P"],"itemData":{"id":287,"type":"article-journal","container-title":"Jurnal Ilmiah Teknologi Informasi dan Robotika","DOI":"10.33005/jifti.v3i1.50","ISSN":"2686-4339","issue":"1","language":"id","note":"SINTA-indexed journal","source":"SINTA","title":"Aplikasi M-Commerce Vetmalance Berbasis Android dengan Menggunakan Transaksi Payment Gateway","URL":"https://jifti.upnjatim.ac.id/index.php/jifti/article/view/125","volume":"3","author":[{"family":"Syaiful Arif","given":"Rama"},{"family":"Rohman Nudin","given":"Salamun"}],"issued":{"date-parts":[["2023",12,1]]}}}],"schema":"https://github.com/citation-style-language/schema/raw/master/csl-citation.json"} </w:instrText>
      </w:r>
      <w:r>
        <w:fldChar w:fldCharType="separate"/>
      </w:r>
      <w:r w:rsidR="00481F62" w:rsidRPr="00481F62">
        <w:rPr>
          <w:lang w:val="sv-SE"/>
        </w:rPr>
        <w:t>[5]</w:t>
      </w:r>
      <w:r>
        <w:fldChar w:fldCharType="end"/>
      </w:r>
      <w:r w:rsidRPr="00481F62">
        <w:rPr>
          <w:lang w:val="sv-SE"/>
        </w:rPr>
        <w:t xml:space="preserve"> mengintegrasikan payment gateway pada aplikasi m-commerce sehingga pembayaran dapat diterima secara otomatis. Rezkiandra </w:t>
      </w:r>
      <w:r>
        <w:fldChar w:fldCharType="begin"/>
      </w:r>
      <w:r w:rsidR="00481F62">
        <w:rPr>
          <w:lang w:val="sv-SE"/>
        </w:rPr>
        <w:instrText xml:space="preserve"> ADDIN ZOTERO_ITEM CSL_CITATION {"citationID":"cite-006","properties":{"formattedCitation":"[6]","plainCitation":"[6]","noteIndex":0},"citationItems":[{"id":250,"uris":["http://zotero.org/users/20592852/items/R27HFGQ5"],"itemData":{"id":250,"type":"article-journal","abstract":"Politeknik Negeri Sambas merupakan salah satu perguruan tinggi yang ada di Kecamatan Sambas. Perguruan tinggi tersebut memiliki mata kuliah kewirausahaan pada tiap-tiap program studi, salah satunya pada Program Studi Agroindustri Pangan. Bentuk kegiatan kewirausahaan mahasiswa/i Program Studi Agroindustri Pangan ialah menjual berbagai macam produk, baik itu produk makanan, minuman, dan lain sebagainya. Media penjualan yang dilakukan masih secara konvensional yaitu pelanggan harus datang ke kedai mereka untuk membeli produk, serta proses transaksi pun masih dilakukan secara konvensional dimana penjual dan pembeli bertemu secara langsung sehingga pelanggan yang jauh dari kedai tempat mereka menjual produk, akan mengalami kesulitan ketika melakukan transaksi karena harus datang ke kedai tersebut untuk melakukan pembayaran. Oleh karena itu, dibutuhkan aplikasi penjualan berbasis website yang responsif dalam beberapa macam perangkat PC, mobile, dan tablet guna mendapatkan informasi yang cepat mengenai produk yang dijual oleh penjual, memaksimalkan profit penjualan produk, mengatur strategi penjualan baru guna menarik banyak pelanggan, memperluas branding merek serta kegiatan transaksi yang dilakukan menjadi secara digital, dan dapat memudahkan dalam proses monitoring kedepannya.","container-title":"JSI: Jurnal Sistem Informasi (E-Journal)","DOI":"10.18495/jsi.v16i2.2","ISSN":"2355-4614","issue":"2","page":"340-348","publisher":"Department of Computer Engineering, Faculty of Computer Science, Universitas Sriwijaya","title":"Rancang Bangun Aplikasi Warung Digital Berbasis Web Menggunakan Payment Gateway (Studi Kasus Politeknik Negeri Sambas)","volume":"16","author":[{"family":"Rezkiandra","given":"Rezkiandra"}],"issued":{"date-parts":[["2024",10,31]]}}}],"schema":"https://github.com/citation-style-language/schema/raw/master/csl-citation.json"} </w:instrText>
      </w:r>
      <w:r>
        <w:fldChar w:fldCharType="separate"/>
      </w:r>
      <w:r w:rsidR="00481F62" w:rsidRPr="00481F62">
        <w:rPr>
          <w:lang w:val="sv-SE"/>
        </w:rPr>
        <w:t>[6]</w:t>
      </w:r>
      <w:r>
        <w:fldChar w:fldCharType="end"/>
      </w:r>
      <w:r w:rsidRPr="00481F62">
        <w:rPr>
          <w:lang w:val="sv-SE"/>
        </w:rPr>
        <w:t xml:space="preserve"> menerapkan pola yang sama pada aplikasi warung digital, sementara Nariswari dkk. </w:t>
      </w:r>
      <w:r>
        <w:fldChar w:fldCharType="begin"/>
      </w:r>
      <w:r w:rsidR="00481F62">
        <w:rPr>
          <w:lang w:val="sv-SE"/>
        </w:rPr>
        <w:instrText xml:space="preserve"> ADDIN ZOTERO_ITEM CSL_CITATION {"citationID":"cite-007","properties":{"formattedCitation":"[7]","plainCitation":"[7]","noteIndex":0},"citationItems":[{"id":242,"uris":["http://zotero.org/users/20592852/items/785NYGZN"],"itemData":{"id":242,"type":"article-journal","abstract":"DAN Tiket adalah agen penjualan tiket wisata dan booking hotel. Penjualan dan pemasaran di DAN Tiket saat ini menggunakan media sosial. Transaksi jual beli tiket dan reservasi melalui media social, yaitu pelanggan mengirimkan foto bukti pembayaran transfer. Penelitian ini menggunakan metode waterfall. Dalam menghadapi tingginya persaingan dunia e-ticketing pada era saat ini dibutuhkan sebuah sistem website untuk memperluas media promosi dan metode pembayaran yang dapat memudahkan pengguna dalam melakukan transaksi pembayaran yaitu dengan payment gateway. Payment gateway memberikan layanan transaksi secara mudah, efisien, dan aman. Salah satu layanan payment gateway yang digunakan adalah API midtrans. API Midtrans adalah sistem pembayaran yang dapat memfasilitasi penjual dan pembeli untuk melakukan transaksi. Dalam membangun aplikasi ini, peneliti menggunakan metode penelitian terapan. Hasil dari penelitian yang telah dilakukan, diperoleh analisis kebutuhan, rancangan, dan pengujian sistem. Metode pengujian yang digunakan adalah blackbox. Hasil pengujian pada sistem ini dapat membantu dalam proses transaksi pelanggan dan memudahkan admin dalam mengelola pesanan yang masuk.&amp;#x0D; Kata kunci: Blackbox, DAN Tiket, Payment Gateway Midtrans, Reservasi, Website&amp;#x0D;","container-title":"JSiI (Jurnal Sistem Informasi)","DOI":"10.30656/jsii.v10i2.8183","ISSN":"2581-2181","issue":"2","language":"id","page":"137-141","publisher":"Universitas Serang Raya","title":"RANCANG BANGUN SISTEM E-TICKET BERBASIS PAYMENT GATEWAY","volume":"10","author":[{"family":"Nariswari","given":"Arinda Inansya"},{"family":"Sumiati","given":""},{"family":"Hay’s","given":"Riyan Naufal"},{"family":"Repi","given":"Viktor Vekky Ronald"}],"issued":{"date-parts":[["2023",9,6]]}}}],"schema":"https://github.com/citation-style-language/schema/raw/master/csl-citation.json"} </w:instrText>
      </w:r>
      <w:r>
        <w:fldChar w:fldCharType="separate"/>
      </w:r>
      <w:r w:rsidR="00481F62" w:rsidRPr="00481F62">
        <w:rPr>
          <w:lang w:val="sv-SE"/>
        </w:rPr>
        <w:t>[7]</w:t>
      </w:r>
      <w:r>
        <w:fldChar w:fldCharType="end"/>
      </w:r>
      <w:r w:rsidRPr="00481F62">
        <w:rPr>
          <w:lang w:val="sv-SE"/>
        </w:rPr>
        <w:t xml:space="preserve"> mengembangkan sistem e-ticket yang pembayarannya sepenuhnya bergantung pada payment gateway.</w:t>
      </w:r>
    </w:p>
    <w:p w14:paraId="21008BF0" w14:textId="36FE141A" w:rsidR="00E6158C" w:rsidRPr="00481F62" w:rsidRDefault="00000000">
      <w:pPr>
        <w:ind w:firstLine="720"/>
        <w:jc w:val="both"/>
        <w:rPr>
          <w:lang w:val="sv-SE"/>
        </w:rPr>
      </w:pPr>
      <w:r w:rsidRPr="00481F62">
        <w:rPr>
          <w:lang w:val="sv-SE"/>
        </w:rPr>
        <w:t xml:space="preserve">Dari sisi instrumen pembayaran, Quick Response Code Indonesian Standard (QRIS) layak dijadikan pilihan utama. QRIS hadir sebagai standar tunggal pembayaran berbasis kode QR yang dikeluarkan Bank Indonesia, </w:t>
      </w:r>
      <w:r w:rsidRPr="00481F62">
        <w:rPr>
          <w:lang w:val="sv-SE"/>
        </w:rPr>
        <w:lastRenderedPageBreak/>
        <w:t xml:space="preserve">sehingga satu kode dapat menerima pembayaran dari berbagai aplikasi dompet digital dan perbankan. Kholili </w:t>
      </w:r>
      <w:r>
        <w:fldChar w:fldCharType="begin"/>
      </w:r>
      <w:r w:rsidR="00481F62">
        <w:rPr>
          <w:lang w:val="sv-SE"/>
        </w:rPr>
        <w:instrText xml:space="preserve"> ADDIN ZOTERO_ITEM CSL_CITATION {"citationID":"cite-008","properties":{"formattedCitation":"[8]","plainCitation":"[8]","noteIndex":0},"citationItems":[{"id":283,"uris":["http://zotero.org/users/20592852/items/T79CPDEP"],"itemData":{"id":283,"type":"article-journal","container-title":"INTECH","DOI":"10.54895/intech.v6i2.3289","ISSN":"2722-7367","issue":"2","language":"id","note":"SINTA-indexed journal","page":"263-272","source":"SINTA","title":"Analisis Usability pada Sistem Pembayaran Digital QRIS dengan Pendekatan System Usability Scale","volume":"6","author":[{"family":"Kholili","given":"Ahlis Noor"}],"issued":{"date-parts":[["2025",11,30]]}}}],"schema":"https://github.com/citation-style-language/schema/raw/master/csl-citation.json"} </w:instrText>
      </w:r>
      <w:r>
        <w:fldChar w:fldCharType="separate"/>
      </w:r>
      <w:r w:rsidR="00481F62" w:rsidRPr="00481F62">
        <w:rPr>
          <w:lang w:val="sv-SE"/>
        </w:rPr>
        <w:t>[8]</w:t>
      </w:r>
      <w:r>
        <w:fldChar w:fldCharType="end"/>
      </w:r>
      <w:r w:rsidRPr="00481F62">
        <w:rPr>
          <w:lang w:val="sv-SE"/>
        </w:rPr>
        <w:t xml:space="preserve"> menganalisis usability sistem pembayaran digital QRIS dan menemukan bahwa kemudahan transaksi menjadi faktor penentu penerimaan pengguna. Dengan mendukung QRIS, aplikasi ebook memungkinkan pembayaran keanggotaan dilakukan sesaat setelah pembaca membuka aplikasi, tanpa perlu transfer manual dan konfirmasi ke pengelola.</w:t>
      </w:r>
    </w:p>
    <w:p w14:paraId="2D052D09" w14:textId="5DFDAC96" w:rsidR="00E6158C" w:rsidRPr="00481F62" w:rsidRDefault="00000000">
      <w:pPr>
        <w:ind w:firstLine="720"/>
        <w:jc w:val="both"/>
        <w:rPr>
          <w:lang w:val="sv-SE"/>
        </w:rPr>
      </w:pPr>
      <w:r w:rsidRPr="00481F62">
        <w:rPr>
          <w:lang w:val="sv-SE"/>
        </w:rPr>
        <w:t xml:space="preserve">Dari sisi teknis, aplikasi dirancang sebagai web modern yang bersifat progresif. Saputra dkk. </w:t>
      </w:r>
      <w:r>
        <w:fldChar w:fldCharType="begin"/>
      </w:r>
      <w:r w:rsidR="00481F62">
        <w:rPr>
          <w:lang w:val="sv-SE"/>
        </w:rPr>
        <w:instrText xml:space="preserve"> ADDIN ZOTERO_ITEM CSL_CITATION {"citationID":"cite-009","properties":{"formattedCitation":"[9]","plainCitation":"[9]","noteIndex":0},"citationItems":[{"id":277,"uris":["http://zotero.org/users/20592852/items/LWYWJC4Q"],"itemData":{"id":277,"type":"article-journal","container-title":"SMATIKA JURNAL","DOI":"10.32664/smatika.v14i01.1228","ISSN":"2580-6939","issue":"01","language":"id","note":"SINTA-indexed journal","page":"157-168","source":"SINTA","title":"Implementasi Progressive Web Apps pada Platform Freelance Digital dengan Metode Rapid Application Development","volume":"14","author":[{"family":"Saputra","given":"Reyhan Adi"},{"family":"Kautsar","given":"Irwan Alnarus"},{"family":"Ariyanti","given":"Novia"},{"family":"Aurusta","given":"Cindy"}],"issued":{"date-parts":[["2024",6,30]]}}}],"schema":"https://github.com/citation-style-language/schema/raw/master/csl-citation.json"} </w:instrText>
      </w:r>
      <w:r>
        <w:fldChar w:fldCharType="separate"/>
      </w:r>
      <w:r w:rsidR="00481F62" w:rsidRPr="00481F62">
        <w:t>[9]</w:t>
      </w:r>
      <w:r>
        <w:fldChar w:fldCharType="end"/>
      </w:r>
      <w:r w:rsidRPr="00481F62">
        <w:t xml:space="preserve"> membuktikan bahwa Progressive Web App (PWA) memberikan pengalaman mendekati aplikasi native, antara lain dapat dipasang di layar utama perangkat dan memuat konten dengan cepat pada jaringan yang tidak stabil. </w:t>
      </w:r>
      <w:r w:rsidRPr="00481F62">
        <w:rPr>
          <w:lang w:val="sv-SE"/>
        </w:rPr>
        <w:t xml:space="preserve">Untuk keamanan pertukaran data, setiap permintaan pada aplikasi ini diverifikasi menggunakan token JSON Web Token sehingga akses terbatas pada pengguna yang berhak. Proses pengembangan sendiri direncanakan menggunakan metode waterfall, sebagaimana diterapkan Azmi dkk. </w:t>
      </w:r>
      <w:r>
        <w:fldChar w:fldCharType="begin"/>
      </w:r>
      <w:r w:rsidR="00481F62">
        <w:rPr>
          <w:lang w:val="sv-SE"/>
        </w:rPr>
        <w:instrText xml:space="preserve"> ADDIN ZOTERO_ITEM CSL_CITATION {"citationID":"cite-010","properties":{"formattedCitation":"[10]","plainCitation":"[10]","noteIndex":0},"citationItems":[{"id":288,"uris":["http://zotero.org/users/20592852/items/3Z6B37IJ"],"itemData":{"id":288,"type":"article-journal","container-title":"SMATIKA JURNAL","DOI":"10.32664/smatika.v14i01.1225","ISSN":"2580-6939","issue":"01","language":"id","note":"SINTA-indexed journal","page":"124-134","source":"SINTA","title":"Rancang Bangun Platfrom Freelance Digital Berbasis Web Menggunakan Metode Waterfall","volume":"14","author":[{"family":"Azmi","given":"Muhammad Alvin Azzamul"},{"family":"Kautsar","given":"Irwan Alnaurus"},{"family":"Azizah","given":"Nuril Lutvi"},{"family":"Ariyanti","given":"Novia"}],"issued":{"date-parts":[["2024",6,30]]}}}],"schema":"https://github.com/citation-style-language/schema/raw/master/csl-citation.json"} </w:instrText>
      </w:r>
      <w:r>
        <w:fldChar w:fldCharType="separate"/>
      </w:r>
      <w:r w:rsidR="00481F62" w:rsidRPr="00481F62">
        <w:rPr>
          <w:lang w:val="sv-SE"/>
        </w:rPr>
        <w:t>[10]</w:t>
      </w:r>
      <w:r>
        <w:fldChar w:fldCharType="end"/>
      </w:r>
      <w:r w:rsidRPr="00481F62">
        <w:rPr>
          <w:lang w:val="sv-SE"/>
        </w:rPr>
        <w:t xml:space="preserve"> pada platform freelance digital berbasis web, karena tahapannya berurutan dan terdokumentasi dengan jelas.</w:t>
      </w:r>
    </w:p>
    <w:p w14:paraId="3A9D8A9C" w14:textId="0723A70A" w:rsidR="00E6158C" w:rsidRPr="00481F62" w:rsidRDefault="00000000">
      <w:pPr>
        <w:ind w:firstLine="720"/>
        <w:jc w:val="both"/>
        <w:rPr>
          <w:lang w:val="sv-SE"/>
        </w:rPr>
      </w:pPr>
      <w:r w:rsidRPr="00481F62">
        <w:rPr>
          <w:lang w:val="sv-SE"/>
        </w:rPr>
        <w:t xml:space="preserve">Komunikasi dengan pembaca juga menjadi perhatian. Setiawan dkk. </w:t>
      </w:r>
      <w:r>
        <w:fldChar w:fldCharType="begin"/>
      </w:r>
      <w:r w:rsidR="00481F62">
        <w:rPr>
          <w:lang w:val="sv-SE"/>
        </w:rPr>
        <w:instrText xml:space="preserve"> ADDIN ZOTERO_ITEM CSL_CITATION {"citationID":"cite-011","properties":{"formattedCitation":"[11]","plainCitation":"[11]","noteIndex":0},"citationItems":[{"id":278,"uris":["http://zotero.org/users/20592852/items/DSSNRCE4"],"itemData":{"id":278,"type":"article-journal","container-title":"Jutisi : Jurnal Ilmiah Teknik Informatika dan Sistem Informasi","DOI":"10.35889/jutisi.v15i3.3796","ISSN":"2685-0893","issue":"3","language":"id","note":"SINTA-indexed journal","page":"1417-1433","source":"SINTA","title":"Perancangan Aplikasi Pengingat Pengembalian Buku Berbasis Website dengan Menggunakan WhatsApp Gateway","volume":"15","author":[{"family":"Setiawan","given":"Didi"},{"family":"Fitriastuti","given":"Fatsyahrina"},{"family":"Setyorini","given":"Agustin"}],"issued":{"date-parts":[["2026",8,14]]}}}],"schema":"https://github.com/citation-style-language/schema/raw/master/csl-citation.json"} </w:instrText>
      </w:r>
      <w:r>
        <w:fldChar w:fldCharType="separate"/>
      </w:r>
      <w:r w:rsidR="00481F62" w:rsidRPr="00481F62">
        <w:t>[11]</w:t>
      </w:r>
      <w:r>
        <w:fldChar w:fldCharType="end"/>
      </w:r>
      <w:r w:rsidRPr="00481F62">
        <w:t xml:space="preserve"> memanfaatkan WhatsApp gateway untuk mengirim notifikasi kepada pengguna aplikasi buku berbasis website dan mencatat bahwa saluran WhatsApp efektif menjangkau pengguna dibanding surel saja. </w:t>
      </w:r>
      <w:r w:rsidRPr="00481F62">
        <w:rPr>
          <w:lang w:val="sv-SE"/>
        </w:rPr>
        <w:t xml:space="preserve">Pola notifikasi serupa diterapkan pada aplikasi ini, baik untuk pengiriman kode verifikasi sekali pakai maupun pengingat masa aktif keanggotaan. Kualitas aplikasi kemudian diuji secara fungsional </w:t>
      </w:r>
      <w:r w:rsidRPr="00481F62">
        <w:rPr>
          <w:lang w:val="sv-SE"/>
        </w:rPr>
        <w:lastRenderedPageBreak/>
        <w:t xml:space="preserve">dengan pendekatan black box, seperti dilakukan Minarni dan Sigit </w:t>
      </w:r>
      <w:r>
        <w:fldChar w:fldCharType="begin"/>
      </w:r>
      <w:r w:rsidR="00481F62">
        <w:rPr>
          <w:lang w:val="sv-SE"/>
        </w:rPr>
        <w:instrText xml:space="preserve"> ADDIN ZOTERO_ITEM CSL_CITATION {"citationID":"cite-012","properties":{"formattedCitation":"[12]","plainCitation":"[12]","noteIndex":0},"citationItems":[{"id":234,"uris":["http://zotero.org/users/20592852/items/IVJ4WUTW"],"itemData":{"id":234,"type":"article-journal","abstract":"This study aims to test the functionality and quality of the East Kotawaringin tourism website recommendation application using the black box method and ISO standards. Testing and implementation of this tourism website was also carried out using the Likert Scale as a survey instrument to determine the level of satisfaction of respondents. The respondents to this study included the Kotim Kominfo Service, the Kotim Culture and Tourism Office, university students, and the general public of East Kotawaringin. The East Kotawaringin Office of Communication and Information (Kominfo) is responsible for managing the hosting and domain of this tourism website, while the East Kotawaringin Culture and Tourism Office is the user and manager of the website. Therefore, this website really needs to be tested for functionality and quality for optimal use of the website as a provider of information for the public and tourists. Factors tested include functionality, usability, efficiency and portability. The results of testing this website show that travel websites have good results in terms of functionality, usability, efficiency and portability. However, there are still deficiencies in terms of security or security in the functional section.","container-title":"J-INTECH","DOI":"10.32664/j-intech.v11i1.820","ISSN":"2580-720X","issue":"1","language":"id","page":"18-25","publisher":"Sekolah Tinggi Informatika dan Komputer Indonesia","title":"Pengujian Fungsionalitas dan Kualitas Website Wisata Kotawaringin Timur Menggunakan Metode Black Box dan Standar ISO","volume":"11","author":[{"family":"Minarni","given":"Minarni"},{"family":"Sigit","given":"Sigit"}],"issued":{"date-parts":[["2023",7,3]]}}}],"schema":"https://github.com/citation-style-language/schema/raw/master/csl-citation.json"} </w:instrText>
      </w:r>
      <w:r>
        <w:fldChar w:fldCharType="separate"/>
      </w:r>
      <w:r w:rsidR="00481F62" w:rsidRPr="00481F62">
        <w:t>[12]</w:t>
      </w:r>
      <w:r>
        <w:fldChar w:fldCharType="end"/>
      </w:r>
      <w:r w:rsidRPr="00481F62">
        <w:rPr>
          <w:lang w:val="sv-SE"/>
        </w:rPr>
        <w:t xml:space="preserve"> yang menguji fungsionalitas dan kualitas website terhadap standar ISO.</w:t>
      </w:r>
    </w:p>
    <w:p w14:paraId="48DB626E" w14:textId="6AFAB478" w:rsidR="00E6158C" w:rsidRPr="00481F62" w:rsidRDefault="00000000">
      <w:pPr>
        <w:ind w:firstLine="720"/>
        <w:jc w:val="both"/>
        <w:rPr>
          <w:lang w:val="sv-SE"/>
        </w:rPr>
      </w:pPr>
      <w:r w:rsidRPr="00481F62">
        <w:rPr>
          <w:lang w:val="sv-SE"/>
        </w:rPr>
        <w:t xml:space="preserve">Pengukuran akhir dilakukan dengan kuesioner System Usability Scale. Instrumen ini telah digunakan pada beragam objek, mulai dari aplikasi pembelajaran </w:t>
      </w:r>
      <w:r>
        <w:fldChar w:fldCharType="begin"/>
      </w:r>
      <w:r w:rsidR="00481F62">
        <w:rPr>
          <w:lang w:val="sv-SE"/>
        </w:rPr>
        <w:instrText xml:space="preserve"> ADDIN ZOTERO_ITEM CSL_CITATION {"citationID":"cite-013","properties":{"formattedCitation":"[13], [14]","plainCitation":"[13], [14]","noteIndex":0},"citationItems":[{"id":230,"uris":["http://zotero.org/users/20592852/items/C84SPDEX"],"itemData":{"id":230,"type":"article-journal","abstract":"Waskita is the Amikom Yogyakarta University LMS (Learning Management System) application presented to students to make it easier to access learning materials. Waskita has two access rights namely lecturers and students, where this research focuses on student access rights. Waskita URL link address located at https://waskita.amikom.ac.id/ which has features for uploading assignments, downloading materials, searching for courses, and etc. This research illustrates the value of usability testing for the Waskita LMS application. Research methods used is the SUS method by giving a questionnaire consisting of 10 SUS method questions and 3 additional questions to 45 respondents. The user research technique that we use is satisfaction surveys users to get quantitative data using ranges in number format and qualitative ones description format from respondents. The results in this research show that the usability testing value of the LMS website Waskita is 47 or is on the \"F\" grade scale, where several respondents stated that there is a menu which have the same use, confusing flow of operations, lacking information clear, and the appearance is less attractive. So it can be concluded that the Waskita LMS website is feasible to be redesigned.","container-title":"Melek IT : Information Technology Journal","DOI":"10.30742/melekitjournal.v9i1.275","ISSN":"2442-4293","issue":"1","language":"id","publisher":"Universitas Wijaya Kusuma Surabaya","title":"EVALUASI USABILITY TESTING APLIKASI LMS WASKITA DENGAN METODE SYSTEM USABILITY SCALE (SUS)","URL":"https://doi.org/10.30742/melekitjournal.v9i1.275","volume":"9","author":[{"family":"Kusumaningrum","given":"Andi Sutra"},{"family":"Frobenius","given":"Arvin Claudy"},{"family":"Shonta","given":"Angga Arindra"},{"family":"Khoirunnisa","given":"Nur Andini"},{"family":"Kharomadhona","given":"Nurdini"},{"family":"Untoro","given":"Wisnu Yudo"}],"issued":{"date-parts":[["2023",6,30]]}}},{"id":284,"uris":["http://zotero.org/users/20592852/items/UYN3CN7R"],"itemData":{"id":284,"type":"article-journal","container-title":"SMATIKA JURNAL","DOI":"10.32664/smatika.v13i01.721","ISSN":"2580-6939","issue":"01","language":"id","note":"SINTA-indexed journal","page":"53-61","source":"SINTA","title":"Analisa Sistem e-learning pada Universitas PGRI Palembang dengan Metode System Usability Scale (SUS)","volume":"13","author":[{"family":"Antika","given":"Ayu"},{"family":"Yulianingsih","given":"Evi"}],"issued":{"date-parts":[["2023",6,28]]}}}],"schema":"https://github.com/citation-style-language/schema/raw/master/csl-citation.json"} </w:instrText>
      </w:r>
      <w:r>
        <w:fldChar w:fldCharType="separate"/>
      </w:r>
      <w:r w:rsidR="00481F62" w:rsidRPr="00481F62">
        <w:rPr>
          <w:lang w:val="sv-SE"/>
        </w:rPr>
        <w:t>[13], [14]</w:t>
      </w:r>
      <w:r>
        <w:fldChar w:fldCharType="end"/>
      </w:r>
      <w:r w:rsidRPr="00481F62">
        <w:rPr>
          <w:lang w:val="sv-SE"/>
        </w:rPr>
        <w:t xml:space="preserve">, aplikasi layanan perjalanan </w:t>
      </w:r>
      <w:r>
        <w:fldChar w:fldCharType="begin"/>
      </w:r>
      <w:r w:rsidR="00481F62">
        <w:rPr>
          <w:lang w:val="sv-SE"/>
        </w:rPr>
        <w:instrText xml:space="preserve"> ADDIN ZOTERO_ITEM CSL_CITATION {"citationID":"cite-014","properties":{"formattedCitation":"[15]","plainCitation":"[15]","noteIndex":0},"citationItems":[{"id":220,"uris":["http://zotero.org/users/20592852/items/P3LP8SAD"],"itemData":{"id":220,"type":"article-journal","abstract":"Studi ini berfokus pada evaluasi kegunaan platform pemesanan tiket online, Tiket.com, yang meskipun populer, telah menerima banyak ulasan negatif dari pengguna. Tujuan utama dari penelitian ini adalah untuk menilai kegunaan platform tersebut guna mengidentifikasi area perbaikan yang dapat meningkatkan pengalaman pengguna. Menggunakan Skala Kebergunaan Sistem (SUS) sebagai metode kuantitatif untuk mengolah data kegunaan, kami melakukan analisis menyeluruh terhadap antarmuka dan fitur interaksi platform. SUS menyediakan kerangka kerja untuk menilai kepuasan pengguna dan efisiensi kegunaan. Hasil dari studi ini mengungkapkan skor SUS sebesar 55,55, yang mengkategorikan tingkat kegunaan Tiket.com sebagai \"OK\" menurut skala Peringkat Kata Sifat. Ini masuk dalam rentang \"Dapat Diterima\", marginal pada level Grade D. Temuan ini menunjukkan bahwa meskipun kegunaan platform secara umum cukup baik, masih terdapat ruang yang signifikan untuk peningkatan. Analisis lebih lanjut menunjukkan bahwa peningkatan spesifik dalam fungsi fitur dan responsifitas terhadap masukan pengguna sangat penting. Meningkatkan aspek-aspek ini dapat secara substansial meningkatkan pengalaman pengguna secara keseluruhan, memastikan retensi dan kepuasan pengguna yang lebih besar. Implikasi dari temuan ini signifikan untuk penelitian masa depan dan aplikasi praktis. Mereka menunjukkan bahwa evaluasi kegunaan yang berkelanjutan bisa sangat penting dalam mempertahankan dan meningkatkan efektivitas platform online seperti Tiket.com. Studi ini memberikan kontribusi pada literatur yang ada dengan menyediakan evaluasi kegunaan yang terperinci dari platform layanan online utama, menggunakan pendekatan metodologis yang diakui dan dapat direplikasi.","container-title":"CSRID (Computer Science Research and Its Development Journal)","DOI":"10.22303/csrid-.16.3.2024.27-39","ISSN":"2460-870X","issue":"3","page":"27-39","publisher":"University of Potensi Utama Medan","title":"Evaluasi Usability Aplikasi Tiket.com Menggunakan Metode System Usability Scale (SUS)","volume":"16","author":[{"family":"Alfilaeni","given":"Via"},{"family":"Krisbiantoro","given":"Dwi"},{"family":"Setyaningsih","given":"Gustin"}],"issued":{"date-parts":[["2024",10,31]]}}}],"schema":"https://github.com/citation-style-language/schema/raw/master/csl-citation.json"} </w:instrText>
      </w:r>
      <w:r>
        <w:fldChar w:fldCharType="separate"/>
      </w:r>
      <w:r w:rsidR="00481F62" w:rsidRPr="00481F62">
        <w:t>[15]</w:t>
      </w:r>
      <w:r>
        <w:fldChar w:fldCharType="end"/>
      </w:r>
      <w:r w:rsidRPr="00481F62">
        <w:rPr>
          <w:lang w:val="sv-SE"/>
        </w:rPr>
        <w:t xml:space="preserve">, hingga aplikasi desain yang diuji sekaligus dengan black box </w:t>
      </w:r>
      <w:r>
        <w:fldChar w:fldCharType="begin"/>
      </w:r>
      <w:r w:rsidR="00481F62">
        <w:rPr>
          <w:lang w:val="sv-SE"/>
        </w:rPr>
        <w:instrText xml:space="preserve"> ADDIN ZOTERO_ITEM CSL_CITATION {"citationID":"cite-015","properties":{"formattedCitation":"[16]","plainCitation":"[16]","noteIndex":0},"citationItems":[{"id":219,"uris":["http://zotero.org/users/20592852/items/YQYRBJ46"],"itemData":{"id":219,"type":"article-journal","abstract":"Penelitian ini bertujuan untuk mengevaluasi tingkat usability aplikasi Canva dengan menggunakan metode System Usability Scale (SUS) serta menilai keandalan fungsi-fungsi utamanya melalui pengujian black-box. Canva merupakan platform desain grafis berbasis web yang digunakan oleh berbagai kalangan, mulai dari pelajar hingga profesional kreatif, sehingga aspek usability menjadi sangat penting untuk memastikan kenyamanan dan kemudahan penggunaan. Penelitian ini dilakukan dengan pendekatan kuantitatif deskriptif dan melibatkan 30 responden aktif yang telah menggunakan Canva. Instrumen penelitian terdiri dari kuesioner SUS yang berisi sepuluh pernyataan untuk mengukur persepsi pengguna terhadap kemudahan, efisiensi, dan kenyamanan, serta checklist pengujian black-box yang digunakan untuk memvalidasi apakah fitur utama Canva berjalan sesuai dengan spesifikasi sistem. Hasil pengukuran SUS menunjukkan bahwa skor rata-rata adalah 72,42, yang termasuk dalam kategori “Good” sehingga dapat disimpulkan bahwa Canva memiliki tingkat usability yang baik dan diterima oleh mayoritas pengguna. Sementara itu, pengujian black-box yang mencakup 16 skenario uji pada fitur-fitur inti Canva menghasilkan tingkat keberhasilan sebesar 93,75%, dengan satu kasus gagal berupa delay pada fitur drag-and-drop. Integrasi kedua temuan menunjukkan bahwa persepsi positif pengguna terhadap usability Canva didukung oleh performa sistem yang stabil dan konsisten. Penelitian ini memberikan gambaran komprehensif mengenai kualitas pengalaman pengguna serta keandalan teknis aplikasi, sehingga dapat menjadi rujukan bagi pengembang maupun peneliti dalam melakukan evaluasi lanjutan terhadap aplikasi desain berbasis web.","container-title":"Jurnal Ilmiah Teknologi Infomasi Terapan","DOI":"10.33197/jitter.vol12.iss1.2025.3250","ISSN":"2407-3911","issue":"1","publisher":"Universitas Widyatama","title":"PENGUKURAN USABILITY APLIKASI CANVA MENGGUNAKAN SUS (SYSTEM USABILITY SCALE) DAN PENGUJIAN BLACKBOX","URL":"https://doi.org/10.33197/jitter.vol12.iss1.2025.3250","volume":"12","author":[{"family":"Alexandro","given":"Yosua"},{"family":"Parhusip","given":"Jadiaman"}],"issued":{"date-parts":[["2025",12,31]]}}}],"schema":"https://github.com/citation-style-language/schema/raw/master/csl-citation.json"} </w:instrText>
      </w:r>
      <w:r>
        <w:fldChar w:fldCharType="separate"/>
      </w:r>
      <w:r w:rsidR="00481F62" w:rsidRPr="00481F62">
        <w:t>[16]</w:t>
      </w:r>
      <w:r>
        <w:fldChar w:fldCharType="end"/>
      </w:r>
      <w:r w:rsidRPr="00481F62">
        <w:rPr>
          <w:lang w:val="sv-SE"/>
        </w:rPr>
        <w:t>. Konsistensi penggunaan instrumen tersebut pada penelitian ini memudahkan pembandingan hasil dengan penelitian lain.</w:t>
      </w:r>
    </w:p>
    <w:p w14:paraId="235BF50C" w14:textId="77777777" w:rsidR="00E6158C" w:rsidRPr="00481F62" w:rsidRDefault="00000000">
      <w:pPr>
        <w:ind w:firstLine="720"/>
        <w:jc w:val="both"/>
        <w:rPr>
          <w:lang w:val="sv-SE"/>
        </w:rPr>
      </w:pPr>
      <w:r w:rsidRPr="00481F62">
        <w:rPr>
          <w:lang w:val="sv-SE"/>
        </w:rPr>
        <w:t>Dari uraian di atas terlihat bahwa penelitian-penelitian terdahulu umumnya hanya menyentuh satu atau dua aspek: ada yang membangun katalog daring tanpa sistem pembayaran, ada yang menguji usability tanpa mengembangkan aplikasi, dan ada yang mengintegrasikan pembayaran tetapi tidak menyertakan perlindungan berkas digital. Padahal, kebutuhan lembaga penerbitan seperti Wahidiyah menuntut kelima hal itu berjalan dalam satu aplikasi: katalog ebook yang tertata, berkas terlindung, keanggotaan berbayar yang mudah, verifikasi akun yang andal, dan komunikasi otomatis kepada pembaca. Penelitian ini dimaksudkan untuk mengisi ruang tersebut dengan merancang dan membangun aplikasi ebook Wahidiyah yang mengombinasikan kelima komponen tersebut dalam satu aplikasi web.</w:t>
      </w:r>
    </w:p>
    <w:p w14:paraId="19D49418" w14:textId="77777777" w:rsidR="00E6158C" w:rsidRDefault="00000000">
      <w:pPr>
        <w:keepNext/>
        <w:spacing w:before="240" w:after="120" w:line="240" w:lineRule="auto"/>
        <w:jc w:val="center"/>
      </w:pPr>
      <w:r>
        <w:rPr>
          <w:noProof/>
        </w:rPr>
        <w:lastRenderedPageBreak/>
        <w:drawing>
          <wp:inline distT="0" distB="0" distL="0" distR="0" wp14:anchorId="71706872" wp14:editId="0063E44A">
            <wp:extent cx="4680000" cy="2991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sitektur.png"/>
                    <pic:cNvPicPr/>
                  </pic:nvPicPr>
                  <pic:blipFill>
                    <a:blip r:embed="rId13"/>
                    <a:stretch>
                      <a:fillRect/>
                    </a:stretch>
                  </pic:blipFill>
                  <pic:spPr>
                    <a:xfrm>
                      <a:off x="0" y="0"/>
                      <a:ext cx="4680000" cy="2991871"/>
                    </a:xfrm>
                    <a:prstGeom prst="rect">
                      <a:avLst/>
                    </a:prstGeom>
                  </pic:spPr>
                </pic:pic>
              </a:graphicData>
            </a:graphic>
          </wp:inline>
        </w:drawing>
      </w:r>
    </w:p>
    <w:p w14:paraId="0B42222E" w14:textId="77777777" w:rsidR="00E6158C" w:rsidRDefault="00000000">
      <w:pPr>
        <w:keepNext/>
        <w:spacing w:before="120" w:after="120" w:line="240" w:lineRule="auto"/>
        <w:jc w:val="center"/>
      </w:pPr>
      <w:r>
        <w:rPr>
          <w:b/>
        </w:rPr>
        <w:t xml:space="preserve">Gambar </w:t>
      </w:r>
      <w:r>
        <w:fldChar w:fldCharType="begin"/>
      </w:r>
      <w:r>
        <w:instrText xml:space="preserve"> SEQ Gambar \* ARABIC </w:instrText>
      </w:r>
      <w:r>
        <w:fldChar w:fldCharType="separate"/>
      </w:r>
      <w:r>
        <w:t>1</w:t>
      </w:r>
      <w:r>
        <w:fldChar w:fldCharType="end"/>
      </w:r>
      <w:r>
        <w:rPr>
          <w:b/>
        </w:rPr>
        <w:t xml:space="preserve"> Arsitektur Aplikasi Ebook Wahidiyah</w:t>
      </w:r>
    </w:p>
    <w:p w14:paraId="032600CD" w14:textId="77777777" w:rsidR="00E6158C" w:rsidRDefault="00000000">
      <w:pPr>
        <w:keepNext/>
        <w:spacing w:before="240" w:after="120"/>
        <w:ind w:left="283" w:hanging="283"/>
        <w:outlineLvl w:val="1"/>
      </w:pPr>
      <w:r>
        <w:rPr>
          <w:b/>
        </w:rPr>
        <w:t>B. Rumusan Masalah</w:t>
      </w:r>
    </w:p>
    <w:p w14:paraId="63F973E4" w14:textId="77777777" w:rsidR="00E6158C" w:rsidRDefault="00000000">
      <w:pPr>
        <w:ind w:left="720"/>
        <w:jc w:val="both"/>
      </w:pPr>
      <w:r>
        <w:t>1. Bagaimana merancang dan membangun aplikasi ebook Wahidiyah berbasis web yang memuat katalog buku digital, pembaca PDF terproteksi, keanggotaan Pro, pembayaran QRIS melalui Midtrans Core API, dan autentikasi multi-channel WhatsApp?</w:t>
      </w:r>
    </w:p>
    <w:p w14:paraId="73DFCD3D" w14:textId="77777777" w:rsidR="00E6158C" w:rsidRPr="00481F62" w:rsidRDefault="00000000">
      <w:pPr>
        <w:ind w:left="720"/>
        <w:jc w:val="both"/>
        <w:rPr>
          <w:lang w:val="sv-SE"/>
        </w:rPr>
      </w:pPr>
      <w:r w:rsidRPr="00481F62">
        <w:rPr>
          <w:lang w:val="sv-SE"/>
        </w:rPr>
        <w:t>2. Bagaimana hasil pengujian fungsionalitas aplikasi yang dikembangkan menggunakan metode black box?</w:t>
      </w:r>
    </w:p>
    <w:p w14:paraId="6BD1A514" w14:textId="77777777" w:rsidR="00E6158C" w:rsidRPr="00481F62" w:rsidRDefault="00000000">
      <w:pPr>
        <w:ind w:left="720"/>
        <w:jc w:val="both"/>
        <w:rPr>
          <w:lang w:val="sv-SE"/>
        </w:rPr>
      </w:pPr>
      <w:r w:rsidRPr="00481F62">
        <w:rPr>
          <w:lang w:val="sv-SE"/>
        </w:rPr>
        <w:t>3. Bagaimana tingkat usability aplikasi menurut persepsi pengguna yang diukur menggunakan kuesioner System Usability Scale (SUS)?</w:t>
      </w:r>
    </w:p>
    <w:p w14:paraId="64B6DD49" w14:textId="77777777" w:rsidR="00E6158C" w:rsidRPr="00481F62" w:rsidRDefault="00000000">
      <w:pPr>
        <w:keepNext/>
        <w:spacing w:before="240" w:after="120"/>
        <w:ind w:left="283" w:hanging="283"/>
        <w:outlineLvl w:val="1"/>
        <w:rPr>
          <w:lang w:val="sv-SE"/>
        </w:rPr>
      </w:pPr>
      <w:r w:rsidRPr="00481F62">
        <w:rPr>
          <w:b/>
          <w:lang w:val="sv-SE"/>
        </w:rPr>
        <w:t>C. Tujuan Penelitian</w:t>
      </w:r>
    </w:p>
    <w:p w14:paraId="56541E72" w14:textId="77777777" w:rsidR="00E6158C" w:rsidRPr="00481F62" w:rsidRDefault="00000000">
      <w:pPr>
        <w:ind w:left="720"/>
        <w:jc w:val="both"/>
        <w:rPr>
          <w:lang w:val="sv-SE"/>
        </w:rPr>
      </w:pPr>
      <w:r w:rsidRPr="00481F62">
        <w:rPr>
          <w:lang w:val="sv-SE"/>
        </w:rPr>
        <w:t>1. Merancang dan membangun aplikasi ebook Wahidiyah berbasis web dengan kelima komponen tersebut.</w:t>
      </w:r>
    </w:p>
    <w:p w14:paraId="7420EEF3" w14:textId="77777777" w:rsidR="00E6158C" w:rsidRPr="00481F62" w:rsidRDefault="00000000">
      <w:pPr>
        <w:ind w:left="720"/>
        <w:jc w:val="both"/>
        <w:rPr>
          <w:lang w:val="sv-SE"/>
        </w:rPr>
      </w:pPr>
      <w:r w:rsidRPr="00481F62">
        <w:rPr>
          <w:lang w:val="sv-SE"/>
        </w:rPr>
        <w:lastRenderedPageBreak/>
        <w:t>2. Menguji fungsionalitas aplikasi menggunakan metode black box terhadap skenario uji yang telah disusun.</w:t>
      </w:r>
    </w:p>
    <w:p w14:paraId="2E7BE3EE" w14:textId="77777777" w:rsidR="00E6158C" w:rsidRPr="00481F62" w:rsidRDefault="00000000">
      <w:pPr>
        <w:ind w:left="720"/>
        <w:jc w:val="both"/>
        <w:rPr>
          <w:lang w:val="sv-SE"/>
        </w:rPr>
      </w:pPr>
      <w:r w:rsidRPr="00481F62">
        <w:rPr>
          <w:lang w:val="sv-SE"/>
        </w:rPr>
        <w:t>3. Mengukur tingkat usability aplikasi menggunakan kuesioner System Usability Scale (SUS).</w:t>
      </w:r>
    </w:p>
    <w:p w14:paraId="61E3DA7B" w14:textId="77777777" w:rsidR="00E6158C" w:rsidRPr="00481F62" w:rsidRDefault="00000000">
      <w:pPr>
        <w:keepNext/>
        <w:spacing w:before="240" w:after="120"/>
        <w:ind w:left="283" w:hanging="283"/>
        <w:outlineLvl w:val="1"/>
        <w:rPr>
          <w:lang w:val="sv-SE"/>
        </w:rPr>
      </w:pPr>
      <w:r w:rsidRPr="00481F62">
        <w:rPr>
          <w:b/>
          <w:lang w:val="sv-SE"/>
        </w:rPr>
        <w:t>D. Manfaat Penelitian</w:t>
      </w:r>
    </w:p>
    <w:p w14:paraId="7D418349" w14:textId="77777777" w:rsidR="00E6158C" w:rsidRPr="00481F62" w:rsidRDefault="00000000">
      <w:pPr>
        <w:ind w:left="720"/>
        <w:jc w:val="both"/>
        <w:rPr>
          <w:lang w:val="sv-SE"/>
        </w:rPr>
      </w:pPr>
      <w:r w:rsidRPr="00481F62">
        <w:rPr>
          <w:lang w:val="sv-SE"/>
        </w:rPr>
        <w:t>1. Manfaat teoretis: hasil penelitian memperkaya khazanah keilmuan sistem informasi, khususnya mengenai rancang bangun aplikasi ebook yang mengombinasikan perlindungan konten, pembayaran daring, dan autentikasi multi-channel, serta dapat menjadi rujukan bagi peneliti berikutnya.</w:t>
      </w:r>
    </w:p>
    <w:p w14:paraId="55568938" w14:textId="77777777" w:rsidR="00E6158C" w:rsidRPr="00481F62" w:rsidRDefault="00000000">
      <w:pPr>
        <w:ind w:left="720"/>
        <w:jc w:val="both"/>
        <w:rPr>
          <w:lang w:val="sv-SE"/>
        </w:rPr>
      </w:pPr>
      <w:r w:rsidRPr="00481F62">
        <w:rPr>
          <w:lang w:val="sv-SE"/>
        </w:rPr>
        <w:t>2. Manfaat praktis: bagi pengelola koleksi Wahidiyah, aplikasi ini memperluas saluran penjualan dan mengotomasi pencatatan transaksi; bagi pembaca, buku digital dapat diperoleh dan dibaca daring kapan saja; bagi yayasan, data penjualan dan langganan tercatat rapi untuk pengambilan keputusan.</w:t>
      </w:r>
    </w:p>
    <w:p w14:paraId="73DB135D" w14:textId="77777777" w:rsidR="00E6158C" w:rsidRPr="00481F62" w:rsidRDefault="00000000">
      <w:pPr>
        <w:keepNext/>
        <w:spacing w:before="240" w:after="120"/>
        <w:ind w:left="283" w:hanging="283"/>
        <w:outlineLvl w:val="1"/>
        <w:rPr>
          <w:lang w:val="sv-SE"/>
        </w:rPr>
      </w:pPr>
      <w:r w:rsidRPr="00481F62">
        <w:rPr>
          <w:b/>
          <w:lang w:val="sv-SE"/>
        </w:rPr>
        <w:t>E. Asumsi Penelitian</w:t>
      </w:r>
    </w:p>
    <w:p w14:paraId="3682D7D0" w14:textId="77777777" w:rsidR="00E6158C" w:rsidRPr="00481F62" w:rsidRDefault="00000000">
      <w:pPr>
        <w:ind w:left="720"/>
        <w:jc w:val="both"/>
        <w:rPr>
          <w:lang w:val="sv-SE"/>
        </w:rPr>
      </w:pPr>
      <w:r w:rsidRPr="00481F62">
        <w:rPr>
          <w:lang w:val="sv-SE"/>
        </w:rPr>
        <w:t>1. Pengguna memiliki perangkat dengan peramban web modern dan koneksi internet yang memadai.</w:t>
      </w:r>
    </w:p>
    <w:p w14:paraId="549E184F" w14:textId="77777777" w:rsidR="00E6158C" w:rsidRPr="00481F62" w:rsidRDefault="00000000">
      <w:pPr>
        <w:ind w:left="720"/>
        <w:jc w:val="both"/>
        <w:rPr>
          <w:lang w:val="sv-SE"/>
        </w:rPr>
      </w:pPr>
      <w:r w:rsidRPr="00481F62">
        <w:rPr>
          <w:lang w:val="sv-SE"/>
        </w:rPr>
        <w:t>2. Akun Midtrans Sandbox beserta kredensial server tersedia untuk keperluan simulasi pembayaran QRIS.</w:t>
      </w:r>
    </w:p>
    <w:p w14:paraId="50176F0E" w14:textId="77777777" w:rsidR="00E6158C" w:rsidRPr="00481F62" w:rsidRDefault="00000000">
      <w:pPr>
        <w:ind w:left="720"/>
        <w:jc w:val="both"/>
        <w:rPr>
          <w:lang w:val="sv-SE"/>
        </w:rPr>
      </w:pPr>
      <w:r w:rsidRPr="00481F62">
        <w:rPr>
          <w:lang w:val="sv-SE"/>
        </w:rPr>
        <w:t>3. Responden kuesioner SUS mengisi instrumen secara jujur berdasarkan pengalaman menggunakan aplikasi.</w:t>
      </w:r>
    </w:p>
    <w:p w14:paraId="2E0C5C8E" w14:textId="77777777" w:rsidR="00E6158C" w:rsidRPr="00481F62" w:rsidRDefault="00000000">
      <w:pPr>
        <w:ind w:left="720"/>
        <w:jc w:val="both"/>
        <w:rPr>
          <w:lang w:val="sv-SE"/>
        </w:rPr>
      </w:pPr>
      <w:r w:rsidRPr="00481F62">
        <w:rPr>
          <w:lang w:val="sv-SE"/>
        </w:rPr>
        <w:lastRenderedPageBreak/>
        <w:t>4. Layanan gateway WhatsApp beroperasi normal pada saat pengiriman kode verifikasi dan notifikasi diuji.</w:t>
      </w:r>
    </w:p>
    <w:p w14:paraId="2B477FB7" w14:textId="77777777" w:rsidR="00E6158C" w:rsidRPr="00481F62" w:rsidRDefault="00000000">
      <w:pPr>
        <w:keepNext/>
        <w:spacing w:before="240" w:after="120"/>
        <w:ind w:left="283" w:hanging="283"/>
        <w:outlineLvl w:val="1"/>
        <w:rPr>
          <w:lang w:val="sv-SE"/>
        </w:rPr>
      </w:pPr>
      <w:r w:rsidRPr="00481F62">
        <w:rPr>
          <w:b/>
          <w:lang w:val="sv-SE"/>
        </w:rPr>
        <w:t>F. Batasan Penelitian</w:t>
      </w:r>
    </w:p>
    <w:p w14:paraId="70FB57EF" w14:textId="77777777" w:rsidR="00E6158C" w:rsidRPr="00481F62" w:rsidRDefault="00000000">
      <w:pPr>
        <w:ind w:left="720"/>
        <w:jc w:val="both"/>
        <w:rPr>
          <w:lang w:val="sv-SE"/>
        </w:rPr>
      </w:pPr>
      <w:r w:rsidRPr="00481F62">
        <w:rPr>
          <w:lang w:val="sv-SE"/>
        </w:rPr>
        <w:t>1. Pembayaran QRIS diujikan pada lingkungan Midtrans Sandbox sehingga tidak melibatkan uang nyata dan belum pada mode produksi.</w:t>
      </w:r>
    </w:p>
    <w:p w14:paraId="75695E76" w14:textId="77777777" w:rsidR="00E6158C" w:rsidRPr="00481F62" w:rsidRDefault="00000000">
      <w:pPr>
        <w:ind w:left="720"/>
        <w:jc w:val="both"/>
        <w:rPr>
          <w:lang w:val="sv-SE"/>
        </w:rPr>
      </w:pPr>
      <w:r w:rsidRPr="00481F62">
        <w:rPr>
          <w:lang w:val="sv-SE"/>
        </w:rPr>
        <w:t>2. Subjek pengujian dibatasi pada kalangan terdekat, yaitu pengelola koleksi, mahasiswa, dan jamaah, bukan sampel acak dari seluruh calon pengguna.</w:t>
      </w:r>
    </w:p>
    <w:p w14:paraId="6659D1C5" w14:textId="77777777" w:rsidR="00E6158C" w:rsidRPr="00481F62" w:rsidRDefault="00000000">
      <w:pPr>
        <w:ind w:left="720"/>
        <w:jc w:val="both"/>
        <w:rPr>
          <w:lang w:val="sv-SE"/>
        </w:rPr>
      </w:pPr>
      <w:r w:rsidRPr="00481F62">
        <w:rPr>
          <w:lang w:val="sv-SE"/>
        </w:rPr>
        <w:t>3. Pengujian fungsional menggunakan metode black box dan belum mencakup uji beban, uji keamanan menyeluruh, maupun uji kompatibilitas luas antar perangkat.</w:t>
      </w:r>
    </w:p>
    <w:p w14:paraId="1ED16AFB" w14:textId="77777777" w:rsidR="00E6158C" w:rsidRPr="00481F62" w:rsidRDefault="00000000">
      <w:pPr>
        <w:ind w:left="720"/>
        <w:jc w:val="both"/>
        <w:rPr>
          <w:lang w:val="sv-SE"/>
        </w:rPr>
      </w:pPr>
      <w:r w:rsidRPr="00481F62">
        <w:rPr>
          <w:lang w:val="sv-SE"/>
        </w:rPr>
        <w:t>4. Koleksi buku yang dimasukkan ke aplikasi dibatasi pada karya yang izin distribusi digitalnya telah disepakati dengan pengelola.</w:t>
      </w:r>
    </w:p>
    <w:p w14:paraId="6301CEB0" w14:textId="77777777" w:rsidR="00E6158C" w:rsidRPr="00481F62" w:rsidRDefault="00000000">
      <w:pPr>
        <w:ind w:left="720"/>
        <w:jc w:val="both"/>
        <w:rPr>
          <w:lang w:val="sv-SE"/>
        </w:rPr>
      </w:pPr>
      <w:r w:rsidRPr="00481F62">
        <w:rPr>
          <w:lang w:val="sv-SE"/>
        </w:rPr>
        <w:t>5. Waktu penyusunan skripsi terbatas sehingga penyempurnaan aplikasi difokuskan pada fitur inti.</w:t>
      </w:r>
    </w:p>
    <w:p w14:paraId="576315EB" w14:textId="77777777" w:rsidR="00E6158C" w:rsidRPr="00481F62" w:rsidRDefault="00000000">
      <w:pPr>
        <w:keepNext/>
        <w:spacing w:before="240" w:after="120"/>
        <w:ind w:left="283" w:hanging="283"/>
        <w:outlineLvl w:val="1"/>
        <w:rPr>
          <w:lang w:val="sv-SE"/>
        </w:rPr>
      </w:pPr>
      <w:r w:rsidRPr="00481F62">
        <w:rPr>
          <w:b/>
          <w:lang w:val="sv-SE"/>
        </w:rPr>
        <w:t>G. Definisi Operasional Variabel</w:t>
      </w:r>
    </w:p>
    <w:p w14:paraId="0F4CCC5D" w14:textId="77777777" w:rsidR="00E6158C" w:rsidRPr="00481F62" w:rsidRDefault="00000000">
      <w:pPr>
        <w:ind w:left="720"/>
        <w:jc w:val="both"/>
        <w:rPr>
          <w:lang w:val="sv-SE"/>
        </w:rPr>
      </w:pPr>
      <w:r w:rsidRPr="00481F62">
        <w:rPr>
          <w:lang w:val="sv-SE"/>
        </w:rPr>
        <w:t>1. Aplikasi ebook Wahidiyah adalah aplikasi web yang dikembangkan untuk menawarkan, menjual akses, dan menyajikan bahan kajian Wahidiyah dalam bentuk digital.</w:t>
      </w:r>
    </w:p>
    <w:p w14:paraId="1048C628" w14:textId="77777777" w:rsidR="00E6158C" w:rsidRPr="00481F62" w:rsidRDefault="00000000">
      <w:pPr>
        <w:ind w:left="720"/>
        <w:jc w:val="both"/>
        <w:rPr>
          <w:lang w:val="sv-SE"/>
        </w:rPr>
      </w:pPr>
      <w:r w:rsidRPr="00481F62">
        <w:rPr>
          <w:lang w:val="sv-SE"/>
        </w:rPr>
        <w:t>2. Pembaca PDF terproteksi adalah fitur penampil berkas digital yang membatasi pengunduhan, penyalinan teks, dan pencetakan naskah.</w:t>
      </w:r>
    </w:p>
    <w:p w14:paraId="52E6B31D" w14:textId="77777777" w:rsidR="00E6158C" w:rsidRPr="00481F62" w:rsidRDefault="00000000">
      <w:pPr>
        <w:ind w:left="720"/>
        <w:jc w:val="both"/>
        <w:rPr>
          <w:lang w:val="sv-SE"/>
        </w:rPr>
      </w:pPr>
      <w:r w:rsidRPr="00481F62">
        <w:rPr>
          <w:lang w:val="sv-SE"/>
        </w:rPr>
        <w:lastRenderedPageBreak/>
        <w:t>3. Keanggotaan Pro adalah paket langganan berbayar yang memberikan akses penuh terhadap koleksi ebook terproteksi.</w:t>
      </w:r>
    </w:p>
    <w:p w14:paraId="77723D6B" w14:textId="77777777" w:rsidR="00E6158C" w:rsidRPr="00481F62" w:rsidRDefault="00000000">
      <w:pPr>
        <w:ind w:left="720"/>
        <w:jc w:val="both"/>
        <w:rPr>
          <w:lang w:val="sv-SE"/>
        </w:rPr>
      </w:pPr>
      <w:r w:rsidRPr="00481F62">
        <w:rPr>
          <w:lang w:val="sv-SE"/>
        </w:rPr>
        <w:t>4. Pembayaran QRIS melalui Midtrans Core API adalah proses transaksi keanggotaan menggunakan kode QR yang diterbitkan oleh Midtrans dan statusnya diverifikasi melalui webhook.</w:t>
      </w:r>
    </w:p>
    <w:p w14:paraId="74AB228F" w14:textId="77777777" w:rsidR="00E6158C" w:rsidRPr="00481F62" w:rsidRDefault="00000000">
      <w:pPr>
        <w:ind w:left="720"/>
        <w:jc w:val="both"/>
        <w:rPr>
          <w:lang w:val="sv-SE"/>
        </w:rPr>
      </w:pPr>
      <w:r w:rsidRPr="00481F62">
        <w:rPr>
          <w:lang w:val="sv-SE"/>
        </w:rPr>
        <w:t>5. Autentikasi multi-channel WhatsApp adalah mekanisme verifikasi pengguna melalui kode sekali pakai yang dikirim ke nomor WhatsApp maupun alamat surel.</w:t>
      </w:r>
    </w:p>
    <w:p w14:paraId="6459CF58" w14:textId="77777777" w:rsidR="00E6158C" w:rsidRPr="00481F62" w:rsidRDefault="00000000">
      <w:pPr>
        <w:ind w:left="720"/>
        <w:jc w:val="both"/>
        <w:rPr>
          <w:lang w:val="sv-SE"/>
        </w:rPr>
      </w:pPr>
      <w:r w:rsidRPr="00481F62">
        <w:rPr>
          <w:lang w:val="sv-SE"/>
        </w:rPr>
        <w:t>6. Black box testing adalah pengujian fungsionalitas yang membandingkan keluaran aplikasi dengan hasil yang diharapkan tanpa memeriksa detail kode program.</w:t>
      </w:r>
    </w:p>
    <w:p w14:paraId="6474457F" w14:textId="77777777" w:rsidR="00E6158C" w:rsidRPr="00481F62" w:rsidRDefault="00000000">
      <w:pPr>
        <w:ind w:left="720"/>
        <w:jc w:val="both"/>
        <w:rPr>
          <w:lang w:val="sv-SE"/>
        </w:rPr>
      </w:pPr>
      <w:r w:rsidRPr="00481F62">
        <w:rPr>
          <w:lang w:val="sv-SE"/>
        </w:rPr>
        <w:t>7. System Usability Scale (SUS) adalah kuesioner sepuluh butir berskala Likert yang digunakan untuk mengukur persepsi kemudahan penggunaan suatu aplikasi.</w:t>
      </w:r>
    </w:p>
    <w:p w14:paraId="5B9B13DE" w14:textId="77777777" w:rsidR="00E6158C" w:rsidRPr="00481F62" w:rsidRDefault="00E6158C">
      <w:pPr>
        <w:rPr>
          <w:lang w:val="sv-SE"/>
        </w:rPr>
        <w:sectPr w:rsidR="00E6158C" w:rsidRPr="00481F62">
          <w:headerReference w:type="default" r:id="rId14"/>
          <w:footerReference w:type="default" r:id="rId15"/>
          <w:headerReference w:type="first" r:id="rId16"/>
          <w:footerReference w:type="first" r:id="rId17"/>
          <w:pgSz w:w="11906" w:h="16838"/>
          <w:pgMar w:top="2268" w:right="1701" w:bottom="1701" w:left="2268" w:header="1134" w:footer="1134" w:gutter="0"/>
          <w:pgNumType w:start="1"/>
          <w:cols w:space="720"/>
          <w:titlePg/>
          <w:docGrid w:linePitch="360"/>
        </w:sectPr>
      </w:pPr>
    </w:p>
    <w:p w14:paraId="675619B7" w14:textId="77777777" w:rsidR="00E6158C" w:rsidRPr="00481F62" w:rsidRDefault="00000000">
      <w:pPr>
        <w:jc w:val="center"/>
        <w:rPr>
          <w:lang w:val="sv-SE"/>
        </w:rPr>
      </w:pPr>
      <w:r w:rsidRPr="00481F62">
        <w:rPr>
          <w:b/>
          <w:lang w:val="sv-SE"/>
        </w:rPr>
        <w:lastRenderedPageBreak/>
        <w:t>DAFTAR PUSTAKA</w:t>
      </w:r>
    </w:p>
    <w:p w14:paraId="4DAD22DF" w14:textId="77777777" w:rsidR="00481F62" w:rsidRPr="00481F62" w:rsidRDefault="00000000" w:rsidP="00481F62">
      <w:pPr>
        <w:pStyle w:val="Bibliography"/>
        <w:rPr>
          <w:lang w:val="sv-SE"/>
        </w:rPr>
      </w:pPr>
      <w:r>
        <w:fldChar w:fldCharType="begin"/>
      </w:r>
      <w:r w:rsidR="00481F62">
        <w:rPr>
          <w:lang w:val="sv-SE"/>
        </w:rPr>
        <w:instrText xml:space="preserve"> ADDIN ZOTERO_BIBL {"uncited":[],"omitted":[],"custom":[]} CSL_BIBLIOGRAPHY </w:instrText>
      </w:r>
      <w:r>
        <w:fldChar w:fldCharType="separate"/>
      </w:r>
      <w:r w:rsidR="00481F62" w:rsidRPr="00481F62">
        <w:rPr>
          <w:lang w:val="sv-SE"/>
        </w:rPr>
        <w:t>[1]</w:t>
      </w:r>
      <w:r w:rsidR="00481F62" w:rsidRPr="00481F62">
        <w:rPr>
          <w:lang w:val="sv-SE"/>
        </w:rPr>
        <w:tab/>
        <w:t xml:space="preserve">B. Hartono, “Sistem Informasi Penjualan Berbasis Web pada Toko Buku Putra Ilmu Semarang,” </w:t>
      </w:r>
      <w:r w:rsidR="00481F62" w:rsidRPr="00481F62">
        <w:rPr>
          <w:i/>
          <w:iCs/>
          <w:lang w:val="sv-SE"/>
        </w:rPr>
        <w:t>J. Ilm. Sist. Inf.</w:t>
      </w:r>
      <w:r w:rsidR="00481F62" w:rsidRPr="00481F62">
        <w:rPr>
          <w:lang w:val="sv-SE"/>
        </w:rPr>
        <w:t>, vol. 3, no. 3, pp. 11–18, Jan. 2025, doi: 10.51903/qbaxkk13.</w:t>
      </w:r>
    </w:p>
    <w:p w14:paraId="061FB376" w14:textId="77777777" w:rsidR="00481F62" w:rsidRPr="00481F62" w:rsidRDefault="00481F62" w:rsidP="00481F62">
      <w:pPr>
        <w:pStyle w:val="Bibliography"/>
        <w:rPr>
          <w:lang w:val="sv-SE"/>
        </w:rPr>
      </w:pPr>
      <w:r w:rsidRPr="00481F62">
        <w:rPr>
          <w:lang w:val="sv-SE"/>
        </w:rPr>
        <w:t>[2]</w:t>
      </w:r>
      <w:r w:rsidRPr="00481F62">
        <w:rPr>
          <w:lang w:val="sv-SE"/>
        </w:rPr>
        <w:tab/>
        <w:t xml:space="preserve">R. Anjelia, A. Rahman, and L. Destriarini, “Rancang Bangun Sistem Informasi Perpustakaan Berbasis Web pada SMAN 10 OKU,” </w:t>
      </w:r>
      <w:r w:rsidRPr="00481F62">
        <w:rPr>
          <w:i/>
          <w:iCs/>
          <w:lang w:val="sv-SE"/>
        </w:rPr>
        <w:t>INTECH</w:t>
      </w:r>
      <w:r w:rsidRPr="00481F62">
        <w:rPr>
          <w:lang w:val="sv-SE"/>
        </w:rPr>
        <w:t>, vol. 4, no. 1, pp. 7–12, 2023, doi: 10.54895/intech.v4i1.1995.</w:t>
      </w:r>
    </w:p>
    <w:p w14:paraId="09345F4E" w14:textId="77777777" w:rsidR="00481F62" w:rsidRPr="00481F62" w:rsidRDefault="00481F62" w:rsidP="00481F62">
      <w:pPr>
        <w:pStyle w:val="Bibliography"/>
        <w:rPr>
          <w:lang w:val="sv-SE"/>
        </w:rPr>
      </w:pPr>
      <w:r w:rsidRPr="00481F62">
        <w:rPr>
          <w:lang w:val="sv-SE"/>
        </w:rPr>
        <w:t>[3]</w:t>
      </w:r>
      <w:r w:rsidRPr="00481F62">
        <w:rPr>
          <w:lang w:val="sv-SE"/>
        </w:rPr>
        <w:tab/>
        <w:t xml:space="preserve">M. Wijana and L. D. Prasetio, “Rancang Rancang Bangun Sistem Informasi Perpustakaan Berbasis Website  di SMK Piramida Rancaekek,” </w:t>
      </w:r>
      <w:r w:rsidRPr="00481F62">
        <w:rPr>
          <w:i/>
          <w:iCs/>
          <w:lang w:val="sv-SE"/>
        </w:rPr>
        <w:t>Inf. J. Inform. Dan Sist. Inf.</w:t>
      </w:r>
      <w:r w:rsidRPr="00481F62">
        <w:rPr>
          <w:lang w:val="sv-SE"/>
        </w:rPr>
        <w:t>, vol. 15, no. 2, pp. 181–190, Nov. 2023, doi: 10.37424/informasi.v15i2.260.</w:t>
      </w:r>
    </w:p>
    <w:p w14:paraId="3938F7F9" w14:textId="77777777" w:rsidR="00481F62" w:rsidRPr="00481F62" w:rsidRDefault="00481F62" w:rsidP="00481F62">
      <w:pPr>
        <w:pStyle w:val="Bibliography"/>
        <w:rPr>
          <w:lang w:val="sv-SE"/>
        </w:rPr>
      </w:pPr>
      <w:r w:rsidRPr="00481F62">
        <w:rPr>
          <w:lang w:val="sv-SE"/>
        </w:rPr>
        <w:t>[4]</w:t>
      </w:r>
      <w:r w:rsidRPr="00481F62">
        <w:rPr>
          <w:lang w:val="sv-SE"/>
        </w:rPr>
        <w:tab/>
        <w:t xml:space="preserve">N. A. Aprilia, A. Faroqi, and S. Mukaromah, “Evaluasi Pengalaman Pengguna Aplikasi Mobile Perpustakaan Digital Ipusnas Menggunakan Metode UX Honeycomb,” </w:t>
      </w:r>
      <w:r w:rsidRPr="00481F62">
        <w:rPr>
          <w:i/>
          <w:iCs/>
          <w:lang w:val="sv-SE"/>
        </w:rPr>
        <w:t>JSiI J. Sist. Inf.</w:t>
      </w:r>
      <w:r w:rsidRPr="00481F62">
        <w:rPr>
          <w:lang w:val="sv-SE"/>
        </w:rPr>
        <w:t>, vol. 11, no. 2, pp. 97–103, Sep. 2024, doi: 10.30656/jsii.v11i2.9196.</w:t>
      </w:r>
    </w:p>
    <w:p w14:paraId="598DCD9E" w14:textId="77777777" w:rsidR="00481F62" w:rsidRPr="00481F62" w:rsidRDefault="00481F62" w:rsidP="00481F62">
      <w:pPr>
        <w:pStyle w:val="Bibliography"/>
        <w:rPr>
          <w:lang w:val="sv-SE"/>
        </w:rPr>
      </w:pPr>
      <w:r w:rsidRPr="00481F62">
        <w:rPr>
          <w:lang w:val="sv-SE"/>
        </w:rPr>
        <w:t>[5]</w:t>
      </w:r>
      <w:r w:rsidRPr="00481F62">
        <w:rPr>
          <w:lang w:val="sv-SE"/>
        </w:rPr>
        <w:tab/>
        <w:t xml:space="preserve">R. Syaiful Arif and S. Rohman Nudin, “Aplikasi M-Commerce Vetmalance Berbasis Android dengan Menggunakan Transaksi Payment Gateway,” </w:t>
      </w:r>
      <w:r w:rsidRPr="00481F62">
        <w:rPr>
          <w:i/>
          <w:iCs/>
          <w:lang w:val="sv-SE"/>
        </w:rPr>
        <w:t>J. Ilm. Teknol. Inf. Dan Robot.</w:t>
      </w:r>
      <w:r w:rsidRPr="00481F62">
        <w:rPr>
          <w:lang w:val="sv-SE"/>
        </w:rPr>
        <w:t>, vol. 3, no. 1, Dec. 2023, doi: 10.33005/jifti.v3i1.50.</w:t>
      </w:r>
    </w:p>
    <w:p w14:paraId="30160F26" w14:textId="77777777" w:rsidR="00481F62" w:rsidRPr="00481F62" w:rsidRDefault="00481F62" w:rsidP="00481F62">
      <w:pPr>
        <w:pStyle w:val="Bibliography"/>
        <w:rPr>
          <w:lang w:val="sv-SE"/>
        </w:rPr>
      </w:pPr>
      <w:r w:rsidRPr="00481F62">
        <w:rPr>
          <w:lang w:val="sv-SE"/>
        </w:rPr>
        <w:t>[6]</w:t>
      </w:r>
      <w:r w:rsidRPr="00481F62">
        <w:rPr>
          <w:lang w:val="sv-SE"/>
        </w:rPr>
        <w:tab/>
        <w:t xml:space="preserve">R. Rezkiandra, “Rancang Bangun Aplikasi Warung Digital Berbasis Web Menggunakan Payment Gateway (Studi Kasus Politeknik Negeri Sambas),” </w:t>
      </w:r>
      <w:r w:rsidRPr="00481F62">
        <w:rPr>
          <w:i/>
          <w:iCs/>
          <w:lang w:val="sv-SE"/>
        </w:rPr>
        <w:t>JSI J. Sist. Inf. E-J.</w:t>
      </w:r>
      <w:r w:rsidRPr="00481F62">
        <w:rPr>
          <w:lang w:val="sv-SE"/>
        </w:rPr>
        <w:t>, vol. 16, no. 2, pp. 340–348, Oct. 2024, doi: 10.18495/jsi.v16i2.2.</w:t>
      </w:r>
    </w:p>
    <w:p w14:paraId="594FFC18" w14:textId="77777777" w:rsidR="00481F62" w:rsidRPr="00481F62" w:rsidRDefault="00481F62" w:rsidP="00481F62">
      <w:pPr>
        <w:pStyle w:val="Bibliography"/>
        <w:rPr>
          <w:lang w:val="sv-SE"/>
        </w:rPr>
      </w:pPr>
      <w:r w:rsidRPr="00481F62">
        <w:rPr>
          <w:lang w:val="sv-SE"/>
        </w:rPr>
        <w:t>[7]</w:t>
      </w:r>
      <w:r w:rsidRPr="00481F62">
        <w:rPr>
          <w:lang w:val="sv-SE"/>
        </w:rPr>
        <w:tab/>
        <w:t xml:space="preserve">A. I. Nariswari, Sumiati, R. N. Hay’s, and V. V. R. Repi, “RANCANG BANGUN SISTEM E-TICKET BERBASIS PAYMENT GATEWAY,” </w:t>
      </w:r>
      <w:r w:rsidRPr="00481F62">
        <w:rPr>
          <w:i/>
          <w:iCs/>
          <w:lang w:val="sv-SE"/>
        </w:rPr>
        <w:t>JSiI J. Sist. Inf.</w:t>
      </w:r>
      <w:r w:rsidRPr="00481F62">
        <w:rPr>
          <w:lang w:val="sv-SE"/>
        </w:rPr>
        <w:t>, vol. 10, no. 2, pp. 137–141, Sep. 2023, doi: 10.30656/jsii.v10i2.8183.</w:t>
      </w:r>
    </w:p>
    <w:p w14:paraId="6C871602" w14:textId="77777777" w:rsidR="00481F62" w:rsidRPr="00481F62" w:rsidRDefault="00481F62" w:rsidP="00481F62">
      <w:pPr>
        <w:pStyle w:val="Bibliography"/>
        <w:rPr>
          <w:lang w:val="sv-SE"/>
        </w:rPr>
      </w:pPr>
      <w:r w:rsidRPr="00481F62">
        <w:rPr>
          <w:lang w:val="sv-SE"/>
        </w:rPr>
        <w:t>[8]</w:t>
      </w:r>
      <w:r w:rsidRPr="00481F62">
        <w:rPr>
          <w:lang w:val="sv-SE"/>
        </w:rPr>
        <w:tab/>
        <w:t xml:space="preserve">A. N. Kholili, “Analisis Usability pada Sistem Pembayaran Digital QRIS dengan Pendekatan System Usability Scale,” </w:t>
      </w:r>
      <w:r w:rsidRPr="00481F62">
        <w:rPr>
          <w:i/>
          <w:iCs/>
          <w:lang w:val="sv-SE"/>
        </w:rPr>
        <w:t>INTECH</w:t>
      </w:r>
      <w:r w:rsidRPr="00481F62">
        <w:rPr>
          <w:lang w:val="sv-SE"/>
        </w:rPr>
        <w:t>, vol. 6, no. 2, pp. 263–272, Nov. 2025, doi: 10.54895/intech.v6i2.3289.</w:t>
      </w:r>
    </w:p>
    <w:p w14:paraId="15643D25" w14:textId="77777777" w:rsidR="00481F62" w:rsidRPr="00481F62" w:rsidRDefault="00481F62" w:rsidP="00481F62">
      <w:pPr>
        <w:pStyle w:val="Bibliography"/>
        <w:rPr>
          <w:lang w:val="sv-SE"/>
        </w:rPr>
      </w:pPr>
      <w:r w:rsidRPr="00481F62">
        <w:rPr>
          <w:lang w:val="sv-SE"/>
        </w:rPr>
        <w:t>[9]</w:t>
      </w:r>
      <w:r w:rsidRPr="00481F62">
        <w:rPr>
          <w:lang w:val="sv-SE"/>
        </w:rPr>
        <w:tab/>
        <w:t xml:space="preserve">R. A. Saputra, I. A. Kautsar, N. Ariyanti, and C. Aurusta, “Implementasi Progressive Web Apps pada Platform Freelance Digital dengan Metode Rapid Application Development,” </w:t>
      </w:r>
      <w:r w:rsidRPr="00481F62">
        <w:rPr>
          <w:i/>
          <w:iCs/>
          <w:lang w:val="sv-SE"/>
        </w:rPr>
        <w:t>SMATIKA J.</w:t>
      </w:r>
      <w:r w:rsidRPr="00481F62">
        <w:rPr>
          <w:lang w:val="sv-SE"/>
        </w:rPr>
        <w:t>, vol. 14, no. 01, pp. 157–168, Jun. 2024, doi: 10.32664/smatika.v14i01.1228.</w:t>
      </w:r>
    </w:p>
    <w:p w14:paraId="418A7601" w14:textId="77777777" w:rsidR="00481F62" w:rsidRPr="00481F62" w:rsidRDefault="00481F62" w:rsidP="00481F62">
      <w:pPr>
        <w:pStyle w:val="Bibliography"/>
        <w:rPr>
          <w:lang w:val="sv-SE"/>
        </w:rPr>
      </w:pPr>
      <w:r w:rsidRPr="00481F62">
        <w:rPr>
          <w:lang w:val="sv-SE"/>
        </w:rPr>
        <w:t>[10]</w:t>
      </w:r>
      <w:r w:rsidRPr="00481F62">
        <w:rPr>
          <w:lang w:val="sv-SE"/>
        </w:rPr>
        <w:tab/>
        <w:t xml:space="preserve">M. A. A. Azmi, I. A. Kautsar, N. L. Azizah, and N. Ariyanti, “Rancang Bangun Platfrom Freelance Digital Berbasis Web Menggunakan Metode Waterfall,” </w:t>
      </w:r>
      <w:r w:rsidRPr="00481F62">
        <w:rPr>
          <w:i/>
          <w:iCs/>
          <w:lang w:val="sv-SE"/>
        </w:rPr>
        <w:t>SMATIKA J.</w:t>
      </w:r>
      <w:r w:rsidRPr="00481F62">
        <w:rPr>
          <w:lang w:val="sv-SE"/>
        </w:rPr>
        <w:t>, vol. 14, no. 01, pp. 124–134, Jun. 2024, doi: 10.32664/smatika.v14i01.1225.</w:t>
      </w:r>
    </w:p>
    <w:p w14:paraId="77DDDBBA" w14:textId="77777777" w:rsidR="00481F62" w:rsidRPr="00481F62" w:rsidRDefault="00481F62" w:rsidP="00481F62">
      <w:pPr>
        <w:pStyle w:val="Bibliography"/>
        <w:rPr>
          <w:lang w:val="sv-SE"/>
        </w:rPr>
      </w:pPr>
      <w:r w:rsidRPr="00481F62">
        <w:rPr>
          <w:lang w:val="sv-SE"/>
        </w:rPr>
        <w:t>[11]</w:t>
      </w:r>
      <w:r w:rsidRPr="00481F62">
        <w:rPr>
          <w:lang w:val="sv-SE"/>
        </w:rPr>
        <w:tab/>
        <w:t xml:space="preserve">D. Setiawan, F. Fitriastuti, and A. Setyorini, “Perancangan Aplikasi Pengingat Pengembalian Buku Berbasis Website dengan Menggunakan WhatsApp Gateway,” </w:t>
      </w:r>
      <w:r w:rsidRPr="00481F62">
        <w:rPr>
          <w:i/>
          <w:iCs/>
          <w:lang w:val="sv-SE"/>
        </w:rPr>
        <w:t>Jutisi J. Ilm. Tek. Inform. Dan Sist. Inf.</w:t>
      </w:r>
      <w:r w:rsidRPr="00481F62">
        <w:rPr>
          <w:lang w:val="sv-SE"/>
        </w:rPr>
        <w:t>, vol. 15, no. 3, pp. 1417–1433, Aug. 2026, doi: 10.35889/jutisi.v15i3.3796.</w:t>
      </w:r>
    </w:p>
    <w:p w14:paraId="154366D5" w14:textId="77777777" w:rsidR="00481F62" w:rsidRPr="00481F62" w:rsidRDefault="00481F62" w:rsidP="00481F62">
      <w:pPr>
        <w:pStyle w:val="Bibliography"/>
        <w:rPr>
          <w:lang w:val="sv-SE"/>
        </w:rPr>
      </w:pPr>
      <w:r w:rsidRPr="00481F62">
        <w:rPr>
          <w:lang w:val="sv-SE"/>
        </w:rPr>
        <w:t>[12]</w:t>
      </w:r>
      <w:r w:rsidRPr="00481F62">
        <w:rPr>
          <w:lang w:val="sv-SE"/>
        </w:rPr>
        <w:tab/>
        <w:t xml:space="preserve">M. Minarni and S. Sigit, “Pengujian Fungsionalitas dan Kualitas Website Wisata Kotawaringin Timur Menggunakan Metode Black Box dan Standar </w:t>
      </w:r>
      <w:r w:rsidRPr="00481F62">
        <w:rPr>
          <w:lang w:val="sv-SE"/>
        </w:rPr>
        <w:lastRenderedPageBreak/>
        <w:t xml:space="preserve">ISO,” </w:t>
      </w:r>
      <w:r w:rsidRPr="00481F62">
        <w:rPr>
          <w:i/>
          <w:iCs/>
          <w:lang w:val="sv-SE"/>
        </w:rPr>
        <w:t>J-INTECH</w:t>
      </w:r>
      <w:r w:rsidRPr="00481F62">
        <w:rPr>
          <w:lang w:val="sv-SE"/>
        </w:rPr>
        <w:t>, vol. 11, no. 1, pp. 18–25, Jul. 2023, doi: 10.32664/j-intech.v11i1.820.</w:t>
      </w:r>
    </w:p>
    <w:p w14:paraId="55CCC162" w14:textId="77777777" w:rsidR="00481F62" w:rsidRPr="00481F62" w:rsidRDefault="00481F62" w:rsidP="00481F62">
      <w:pPr>
        <w:pStyle w:val="Bibliography"/>
        <w:rPr>
          <w:lang w:val="sv-SE"/>
        </w:rPr>
      </w:pPr>
      <w:r w:rsidRPr="00481F62">
        <w:rPr>
          <w:lang w:val="sv-SE"/>
        </w:rPr>
        <w:t>[13]</w:t>
      </w:r>
      <w:r w:rsidRPr="00481F62">
        <w:rPr>
          <w:lang w:val="sv-SE"/>
        </w:rPr>
        <w:tab/>
        <w:t xml:space="preserve">A. S. Kusumaningrum, A. C. Frobenius, A. A. Shonta, N. A. Khoirunnisa, N. Kharomadhona, and W. Y. Untoro, “EVALUASI USABILITY TESTING APLIKASI LMS WASKITA DENGAN METODE SYSTEM USABILITY SCALE (SUS),” </w:t>
      </w:r>
      <w:r w:rsidRPr="00481F62">
        <w:rPr>
          <w:i/>
          <w:iCs/>
          <w:lang w:val="sv-SE"/>
        </w:rPr>
        <w:t>Melek IT Inf. Technol. J.</w:t>
      </w:r>
      <w:r w:rsidRPr="00481F62">
        <w:rPr>
          <w:lang w:val="sv-SE"/>
        </w:rPr>
        <w:t>, vol. 9, no. 1, Jun. 2023, doi: 10.30742/melekitjournal.v9i1.275.</w:t>
      </w:r>
    </w:p>
    <w:p w14:paraId="2B23BBCC" w14:textId="77777777" w:rsidR="00481F62" w:rsidRPr="00481F62" w:rsidRDefault="00481F62" w:rsidP="00481F62">
      <w:pPr>
        <w:pStyle w:val="Bibliography"/>
        <w:rPr>
          <w:lang w:val="sv-SE"/>
        </w:rPr>
      </w:pPr>
      <w:r w:rsidRPr="00481F62">
        <w:rPr>
          <w:lang w:val="sv-SE"/>
        </w:rPr>
        <w:t>[14]</w:t>
      </w:r>
      <w:r w:rsidRPr="00481F62">
        <w:rPr>
          <w:lang w:val="sv-SE"/>
        </w:rPr>
        <w:tab/>
        <w:t xml:space="preserve">A. Antika and E. Yulianingsih, “Analisa Sistem e-learning pada Universitas PGRI Palembang dengan Metode System Usability Scale (SUS),” </w:t>
      </w:r>
      <w:r w:rsidRPr="00481F62">
        <w:rPr>
          <w:i/>
          <w:iCs/>
          <w:lang w:val="sv-SE"/>
        </w:rPr>
        <w:t>SMATIKA J.</w:t>
      </w:r>
      <w:r w:rsidRPr="00481F62">
        <w:rPr>
          <w:lang w:val="sv-SE"/>
        </w:rPr>
        <w:t>, vol. 13, no. 01, pp. 53–61, Jun. 2023, doi: 10.32664/smatika.v13i01.721.</w:t>
      </w:r>
    </w:p>
    <w:p w14:paraId="14E849DE" w14:textId="77777777" w:rsidR="00481F62" w:rsidRPr="00481F62" w:rsidRDefault="00481F62" w:rsidP="00481F62">
      <w:pPr>
        <w:pStyle w:val="Bibliography"/>
      </w:pPr>
      <w:r w:rsidRPr="00481F62">
        <w:rPr>
          <w:lang w:val="sv-SE"/>
        </w:rPr>
        <w:t>[15]</w:t>
      </w:r>
      <w:r w:rsidRPr="00481F62">
        <w:rPr>
          <w:lang w:val="sv-SE"/>
        </w:rPr>
        <w:tab/>
        <w:t xml:space="preserve">V. Alfilaeni, D. Krisbiantoro, and G. Setyaningsih, “Evaluasi Usability Aplikasi Tiket.com Menggunakan Metode System Usability Scale (SUS),” </w:t>
      </w:r>
      <w:r w:rsidRPr="00481F62">
        <w:rPr>
          <w:i/>
          <w:iCs/>
          <w:lang w:val="sv-SE"/>
        </w:rPr>
        <w:t xml:space="preserve">CSRID Comput. </w:t>
      </w:r>
      <w:r w:rsidRPr="00481F62">
        <w:rPr>
          <w:i/>
          <w:iCs/>
        </w:rPr>
        <w:t>Sci. Res. Its Dev. J.</w:t>
      </w:r>
      <w:r w:rsidRPr="00481F62">
        <w:t>, vol. 16, no. 3, pp. 27–39, Oct. 2024, doi: 10.22303/csrid-.16.3.2024.27-39.</w:t>
      </w:r>
    </w:p>
    <w:p w14:paraId="2E668B70" w14:textId="77777777" w:rsidR="00481F62" w:rsidRPr="00481F62" w:rsidRDefault="00481F62" w:rsidP="00481F62">
      <w:pPr>
        <w:pStyle w:val="Bibliography"/>
      </w:pPr>
      <w:r w:rsidRPr="00481F62">
        <w:t>[16]</w:t>
      </w:r>
      <w:r w:rsidRPr="00481F62">
        <w:tab/>
        <w:t xml:space="preserve">Y. Alexandro and J. Parhusip, “PENGUKURAN USABILITY APLIKASI CANVA MENGGUNAKAN SUS (SYSTEM USABILITY SCALE) DAN PENGUJIAN BLACKBOX,” </w:t>
      </w:r>
      <w:r w:rsidRPr="00481F62">
        <w:rPr>
          <w:i/>
          <w:iCs/>
        </w:rPr>
        <w:t>J. Ilm. Teknol. Infomasi Terap.</w:t>
      </w:r>
      <w:r w:rsidRPr="00481F62">
        <w:t>, vol. 12, no. 1, Dec. 2025, doi: 10.33197/jitter.vol12.iss1.2025.3250.</w:t>
      </w:r>
    </w:p>
    <w:p w14:paraId="64E3A2BD" w14:textId="30166C1E" w:rsidR="00E6158C" w:rsidRDefault="00000000">
      <w:pPr>
        <w:spacing w:after="120" w:line="276" w:lineRule="auto"/>
        <w:ind w:left="720" w:hanging="720"/>
      </w:pPr>
      <w:r>
        <w:fldChar w:fldCharType="end"/>
      </w:r>
    </w:p>
    <w:sectPr w:rsidR="00E6158C" w:rsidSect="00034616">
      <w:headerReference w:type="default" r:id="rId18"/>
      <w:footerReference w:type="default" r:id="rId19"/>
      <w:headerReference w:type="first" r:id="rId20"/>
      <w:footerReference w:type="first" r:id="rId21"/>
      <w:pgSz w:w="11906" w:h="16838"/>
      <w:pgMar w:top="2268" w:right="1701" w:bottom="1701" w:left="2268"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FC747" w14:textId="77777777" w:rsidR="00725219" w:rsidRDefault="00725219">
      <w:pPr>
        <w:spacing w:line="240" w:lineRule="auto"/>
      </w:pPr>
      <w:r>
        <w:separator/>
      </w:r>
    </w:p>
  </w:endnote>
  <w:endnote w:type="continuationSeparator" w:id="0">
    <w:p w14:paraId="1E08B91D" w14:textId="77777777" w:rsidR="00725219" w:rsidRDefault="007252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5CCCB" w14:textId="77777777" w:rsidR="00E6158C" w:rsidRDefault="00E615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7D44" w14:textId="77777777" w:rsidR="00E6158C" w:rsidRDefault="00E615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C24A2" w14:textId="77777777" w:rsidR="00E6158C" w:rsidRDefault="00000000">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81256" w14:textId="77777777" w:rsidR="00E6158C" w:rsidRDefault="00E615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3133B" w14:textId="77777777" w:rsidR="00E6158C" w:rsidRDefault="00000000">
    <w:pPr>
      <w:pStyle w:val="Foote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91B4B" w14:textId="77777777" w:rsidR="00E6158C" w:rsidRDefault="00E615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7AB0A" w14:textId="77777777" w:rsidR="00725219" w:rsidRDefault="00725219">
      <w:pPr>
        <w:spacing w:line="240" w:lineRule="auto"/>
      </w:pPr>
      <w:r>
        <w:separator/>
      </w:r>
    </w:p>
  </w:footnote>
  <w:footnote w:type="continuationSeparator" w:id="0">
    <w:p w14:paraId="6560AFE5" w14:textId="77777777" w:rsidR="00725219" w:rsidRDefault="007252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3123B" w14:textId="77777777" w:rsidR="00E6158C" w:rsidRDefault="00E615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53E95" w14:textId="77777777" w:rsidR="00E6158C" w:rsidRDefault="00E615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F766D" w14:textId="77777777" w:rsidR="00E6158C" w:rsidRDefault="00000000">
    <w:pPr>
      <w:pStyle w:val="Header"/>
      <w:jc w:val="right"/>
    </w:pP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4A189" w14:textId="77777777" w:rsidR="00E6158C" w:rsidRDefault="00E6158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D7BE4" w14:textId="77777777" w:rsidR="00E6158C" w:rsidRDefault="00000000">
    <w:pPr>
      <w:pStyle w:val="Header"/>
      <w:jc w:val="right"/>
    </w:pPr>
    <w:r>
      <w:fldChar w:fldCharType="begin"/>
    </w:r>
    <w:r>
      <w:instrText xml:space="preserve"> PAGE </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ECEA9" w14:textId="77777777" w:rsidR="00E6158C" w:rsidRDefault="00E615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1039594">
    <w:abstractNumId w:val="8"/>
  </w:num>
  <w:num w:numId="2" w16cid:durableId="1404184964">
    <w:abstractNumId w:val="6"/>
  </w:num>
  <w:num w:numId="3" w16cid:durableId="1301424357">
    <w:abstractNumId w:val="5"/>
  </w:num>
  <w:num w:numId="4" w16cid:durableId="891846161">
    <w:abstractNumId w:val="4"/>
  </w:num>
  <w:num w:numId="5" w16cid:durableId="662200775">
    <w:abstractNumId w:val="7"/>
  </w:num>
  <w:num w:numId="6" w16cid:durableId="1663390311">
    <w:abstractNumId w:val="3"/>
  </w:num>
  <w:num w:numId="7" w16cid:durableId="2027246769">
    <w:abstractNumId w:val="2"/>
  </w:num>
  <w:num w:numId="8" w16cid:durableId="22022043">
    <w:abstractNumId w:val="1"/>
  </w:num>
  <w:num w:numId="9" w16cid:durableId="11922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7A7"/>
    <w:rsid w:val="0029639D"/>
    <w:rsid w:val="00326F90"/>
    <w:rsid w:val="00481F62"/>
    <w:rsid w:val="00725219"/>
    <w:rsid w:val="00AA1D8D"/>
    <w:rsid w:val="00B47730"/>
    <w:rsid w:val="00CB0664"/>
    <w:rsid w:val="00E615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5EFC3"/>
  <w14:defaultImageDpi w14:val="300"/>
  <w15:docId w15:val="{E1E1C293-465A-4EA2-BCDD-9EB7735A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481F62"/>
    <w:pPr>
      <w:tabs>
        <w:tab w:val="left" w:pos="504"/>
      </w:tabs>
      <w:spacing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5532</Words>
  <Characters>31534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daffa 1610</cp:lastModifiedBy>
  <cp:revision>3</cp:revision>
  <dcterms:created xsi:type="dcterms:W3CDTF">2013-12-23T23:15:00Z</dcterms:created>
  <dcterms:modified xsi:type="dcterms:W3CDTF">2026-10-23T19:31:00Z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id="d3e5UCC6"/&gt;&lt;style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